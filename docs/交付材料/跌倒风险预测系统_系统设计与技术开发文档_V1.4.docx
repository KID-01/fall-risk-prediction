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89D3A" w14:textId="77777777" w:rsidR="00900CCB" w:rsidRDefault="00BA388F">
      <w:pPr>
        <w:spacing w:after="720"/>
        <w:jc w:val="center"/>
        <w:rPr>
          <w:rFonts w:hint="eastAsia"/>
          <w:lang w:eastAsia="zh-CN"/>
        </w:rPr>
      </w:pPr>
      <w:r>
        <w:rPr>
          <w:b/>
          <w:sz w:val="24"/>
          <w:lang w:eastAsia="zh-CN"/>
        </w:rPr>
        <w:t>挑战杯应用成果技术交付材料</w:t>
      </w:r>
    </w:p>
    <w:p w14:paraId="7824AB5C" w14:textId="77777777" w:rsidR="00900CCB" w:rsidRDefault="00BA388F">
      <w:pPr>
        <w:spacing w:after="200"/>
        <w:jc w:val="center"/>
        <w:rPr>
          <w:rFonts w:hint="eastAsia"/>
          <w:lang w:eastAsia="zh-CN"/>
        </w:rPr>
      </w:pPr>
      <w:r>
        <w:rPr>
          <w:b/>
          <w:sz w:val="38"/>
          <w:lang w:eastAsia="zh-CN"/>
        </w:rPr>
        <w:t>跌倒风险预测系统</w:t>
      </w:r>
    </w:p>
    <w:p w14:paraId="31CEDAD7" w14:textId="77777777" w:rsidR="00900CCB" w:rsidRDefault="00BA388F">
      <w:pPr>
        <w:spacing w:after="160"/>
        <w:jc w:val="center"/>
        <w:rPr>
          <w:rFonts w:hint="eastAsia"/>
          <w:lang w:eastAsia="zh-CN"/>
        </w:rPr>
      </w:pPr>
      <w:r>
        <w:rPr>
          <w:b/>
          <w:sz w:val="52"/>
          <w:lang w:eastAsia="zh-CN"/>
        </w:rPr>
        <w:t>系统设计与技术开发文档</w:t>
      </w:r>
    </w:p>
    <w:p w14:paraId="67AE2BAA" w14:textId="77777777" w:rsidR="00900CCB" w:rsidRDefault="00BA388F">
      <w:pPr>
        <w:spacing w:after="680"/>
        <w:jc w:val="center"/>
        <w:rPr>
          <w:rFonts w:hint="eastAsia"/>
          <w:lang w:eastAsia="zh-CN"/>
        </w:rPr>
      </w:pPr>
      <w:r>
        <w:rPr>
          <w:sz w:val="24"/>
          <w:lang w:eastAsia="zh-CN"/>
        </w:rPr>
        <w:t>系统架构、接口契约、部署运行与开发边界</w:t>
      </w:r>
    </w:p>
    <w:tbl>
      <w:tblPr>
        <w:tblStyle w:val="aff1"/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026"/>
      </w:tblGrid>
      <w:tr w:rsidR="00900CCB" w14:paraId="40418B4F" w14:textId="77777777">
        <w:trPr>
          <w:tblHeader/>
        </w:trPr>
        <w:tc>
          <w:tcPr>
            <w:tcW w:w="9026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CE167D" w14:textId="77777777" w:rsidR="00900CCB" w:rsidRDefault="00BA388F">
            <w:pPr>
              <w:spacing w:before="40" w:after="40" w:line="288" w:lineRule="auto"/>
              <w:rPr>
                <w:rFonts w:hint="eastAsia"/>
                <w:lang w:eastAsia="zh-CN"/>
              </w:rPr>
            </w:pPr>
            <w:r>
              <w:rPr>
                <w:b/>
                <w:sz w:val="20"/>
                <w:lang w:eastAsia="zh-CN"/>
              </w:rPr>
              <w:t xml:space="preserve">文档定位  </w:t>
            </w:r>
            <w:r>
              <w:rPr>
                <w:sz w:val="20"/>
                <w:lang w:eastAsia="zh-CN"/>
              </w:rPr>
              <w:t>面向竞赛评审、技术复核与研究报告补充；所有能力和指标按证据等级陈述。</w:t>
            </w:r>
          </w:p>
        </w:tc>
      </w:tr>
    </w:tbl>
    <w:p w14:paraId="2D8A1DA2" w14:textId="77777777" w:rsidR="00900CCB" w:rsidRDefault="00900CCB">
      <w:pPr>
        <w:spacing w:after="40"/>
        <w:rPr>
          <w:rFonts w:hint="eastAsia"/>
          <w:lang w:eastAsia="zh-CN"/>
        </w:rPr>
      </w:pPr>
    </w:p>
    <w:p w14:paraId="269F91B7" w14:textId="77777777" w:rsidR="00900CCB" w:rsidRDefault="00900CCB">
      <w:pPr>
        <w:spacing w:after="440"/>
        <w:rPr>
          <w:rFonts w:hint="eastAsia"/>
          <w:lang w:eastAsia="zh-CN"/>
        </w:rPr>
      </w:pPr>
    </w:p>
    <w:tbl>
      <w:tblPr>
        <w:tblStyle w:val="aff1"/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7126"/>
      </w:tblGrid>
      <w:tr w:rsidR="00900CCB" w14:paraId="5D5C932C" w14:textId="77777777">
        <w:trPr>
          <w:tblHeader/>
        </w:trPr>
        <w:tc>
          <w:tcPr>
            <w:tcW w:w="19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A5E65B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rFonts w:cs="Arial"/>
                <w:b/>
                <w:sz w:val="18"/>
              </w:rPr>
              <w:t>项目</w:t>
            </w:r>
          </w:p>
        </w:tc>
        <w:tc>
          <w:tcPr>
            <w:tcW w:w="7126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8318D6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rFonts w:cs="Arial"/>
                <w:b/>
                <w:sz w:val="18"/>
              </w:rPr>
              <w:t>内容</w:t>
            </w:r>
          </w:p>
        </w:tc>
      </w:tr>
      <w:tr w:rsidR="00900CCB" w14:paraId="064F391C" w14:textId="77777777">
        <w:tc>
          <w:tcPr>
            <w:tcW w:w="19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86D920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20"/>
              </w:rPr>
              <w:t>学校</w:t>
            </w:r>
          </w:p>
        </w:tc>
        <w:tc>
          <w:tcPr>
            <w:tcW w:w="71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4467CF" w14:textId="77777777" w:rsidR="00900CCB" w:rsidRDefault="00A50BD7">
            <w:pPr>
              <w:spacing w:after="0" w:line="269" w:lineRule="auto"/>
              <w:rPr>
                <w:rFonts w:hint="eastAsia"/>
              </w:rPr>
            </w:pPr>
            <w:r>
              <w:rPr>
                <w:rFonts w:hint="eastAsia"/>
                <w:b/>
                <w:sz w:val="20"/>
                <w:lang w:eastAsia="zh-CN"/>
              </w:rPr>
              <w:t>中国计量大学</w:t>
            </w:r>
          </w:p>
        </w:tc>
      </w:tr>
      <w:tr w:rsidR="00900CCB" w14:paraId="7C70AFF8" w14:textId="77777777">
        <w:tc>
          <w:tcPr>
            <w:tcW w:w="19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4E9089" w14:textId="58AE7CCF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团队</w:t>
            </w:r>
            <w:proofErr w:type="spellEnd"/>
            <w:r w:rsidR="003A60B0">
              <w:rPr>
                <w:rFonts w:hint="eastAsia"/>
                <w:sz w:val="20"/>
                <w:lang w:eastAsia="zh-CN"/>
              </w:rPr>
              <w:t>成员</w:t>
            </w:r>
          </w:p>
        </w:tc>
        <w:tc>
          <w:tcPr>
            <w:tcW w:w="71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0B956F" w14:textId="1BE6FEDE" w:rsidR="00900CCB" w:rsidRDefault="003A60B0">
            <w:pPr>
              <w:spacing w:after="0" w:line="269" w:lineRule="auto"/>
              <w:rPr>
                <w:rFonts w:hint="eastAsia"/>
                <w:lang w:eastAsia="zh-CN"/>
              </w:rPr>
            </w:pPr>
            <w:r w:rsidRPr="003A60B0">
              <w:rPr>
                <w:b/>
                <w:sz w:val="20"/>
                <w:lang w:eastAsia="zh-CN"/>
              </w:rPr>
              <w:t>童奕翠、王蔚怀、孟鑫杰、张阳川、魏良宇、蒋斌斌、石旗开、艾科热木·巴拉提</w:t>
            </w:r>
          </w:p>
        </w:tc>
      </w:tr>
      <w:tr w:rsidR="00900CCB" w14:paraId="7C9CA02F" w14:textId="77777777">
        <w:tc>
          <w:tcPr>
            <w:tcW w:w="19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1BA579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负责人</w:t>
            </w:r>
            <w:proofErr w:type="spellEnd"/>
          </w:p>
        </w:tc>
        <w:tc>
          <w:tcPr>
            <w:tcW w:w="71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A7C77B" w14:textId="77777777" w:rsidR="00900CCB" w:rsidRDefault="00A50BD7">
            <w:pPr>
              <w:spacing w:after="0" w:line="269" w:lineRule="auto"/>
              <w:rPr>
                <w:rFonts w:hint="eastAsia"/>
              </w:rPr>
            </w:pPr>
            <w:r>
              <w:rPr>
                <w:rFonts w:hint="eastAsia"/>
                <w:b/>
                <w:sz w:val="20"/>
                <w:lang w:eastAsia="zh-CN"/>
              </w:rPr>
              <w:t>童奕翠</w:t>
            </w:r>
          </w:p>
        </w:tc>
      </w:tr>
    </w:tbl>
    <w:p w14:paraId="6DB84058" w14:textId="77777777" w:rsidR="00900CCB" w:rsidRDefault="00900CCB">
      <w:pPr>
        <w:spacing w:after="60"/>
        <w:rPr>
          <w:rFonts w:hint="eastAsia"/>
          <w:lang w:eastAsia="zh-CN"/>
        </w:rPr>
      </w:pPr>
    </w:p>
    <w:p w14:paraId="50896B73" w14:textId="77777777" w:rsidR="00A50BD7" w:rsidRDefault="00A50BD7">
      <w:pPr>
        <w:spacing w:after="60"/>
        <w:rPr>
          <w:rFonts w:hint="eastAsia"/>
          <w:lang w:eastAsia="zh-CN"/>
        </w:rPr>
      </w:pPr>
    </w:p>
    <w:p w14:paraId="42EC01CE" w14:textId="77777777" w:rsidR="00A50BD7" w:rsidRDefault="00A50BD7">
      <w:pPr>
        <w:spacing w:after="60"/>
        <w:rPr>
          <w:rFonts w:hint="eastAsia"/>
          <w:lang w:eastAsia="zh-CN"/>
        </w:rPr>
      </w:pPr>
    </w:p>
    <w:p w14:paraId="730E0C4E" w14:textId="77777777" w:rsidR="00A50BD7" w:rsidRDefault="00A50BD7">
      <w:pPr>
        <w:spacing w:after="60"/>
        <w:rPr>
          <w:rFonts w:hint="eastAsia"/>
          <w:lang w:eastAsia="zh-CN"/>
        </w:rPr>
      </w:pPr>
    </w:p>
    <w:p w14:paraId="7CFB0FAF" w14:textId="77777777" w:rsidR="00A50BD7" w:rsidRDefault="00A50BD7">
      <w:pPr>
        <w:spacing w:after="60"/>
        <w:rPr>
          <w:rFonts w:hint="eastAsia"/>
          <w:lang w:eastAsia="zh-CN"/>
        </w:rPr>
      </w:pPr>
    </w:p>
    <w:p w14:paraId="46959673" w14:textId="77777777" w:rsidR="00A50BD7" w:rsidRDefault="00A50BD7">
      <w:pPr>
        <w:spacing w:after="60"/>
        <w:rPr>
          <w:rFonts w:hint="eastAsia"/>
          <w:lang w:eastAsia="zh-CN"/>
        </w:rPr>
      </w:pPr>
    </w:p>
    <w:p w14:paraId="73B98693" w14:textId="77777777" w:rsidR="00A50BD7" w:rsidRDefault="00A50BD7">
      <w:pPr>
        <w:spacing w:after="60"/>
        <w:rPr>
          <w:rFonts w:hint="eastAsia"/>
          <w:lang w:eastAsia="zh-CN"/>
        </w:rPr>
      </w:pPr>
    </w:p>
    <w:p w14:paraId="2F6CBC93" w14:textId="77777777" w:rsidR="00A50BD7" w:rsidRDefault="00A50BD7">
      <w:pPr>
        <w:spacing w:after="60"/>
        <w:rPr>
          <w:rFonts w:hint="eastAsia"/>
          <w:lang w:eastAsia="zh-CN"/>
        </w:rPr>
      </w:pPr>
    </w:p>
    <w:p w14:paraId="798B20F3" w14:textId="77777777" w:rsidR="00A50BD7" w:rsidRDefault="00A50BD7">
      <w:pPr>
        <w:spacing w:after="60"/>
        <w:rPr>
          <w:rFonts w:hint="eastAsia"/>
          <w:lang w:eastAsia="zh-CN"/>
        </w:rPr>
      </w:pPr>
    </w:p>
    <w:p w14:paraId="697C0A67" w14:textId="77777777" w:rsidR="00A50BD7" w:rsidRDefault="00A50BD7">
      <w:pPr>
        <w:spacing w:after="60"/>
        <w:rPr>
          <w:rFonts w:hint="eastAsia"/>
          <w:lang w:eastAsia="zh-CN"/>
        </w:rPr>
      </w:pPr>
    </w:p>
    <w:p w14:paraId="56A802A2" w14:textId="77777777" w:rsidR="00A50BD7" w:rsidRDefault="00A50BD7">
      <w:pPr>
        <w:spacing w:after="60"/>
        <w:rPr>
          <w:rFonts w:hint="eastAsia"/>
          <w:lang w:eastAsia="zh-CN"/>
        </w:rPr>
      </w:pPr>
    </w:p>
    <w:p w14:paraId="0679EC4D" w14:textId="77777777" w:rsidR="00A50BD7" w:rsidRDefault="00A50BD7">
      <w:pPr>
        <w:spacing w:after="60"/>
        <w:rPr>
          <w:rFonts w:hint="eastAsia"/>
          <w:lang w:eastAsia="zh-CN"/>
        </w:rPr>
      </w:pPr>
    </w:p>
    <w:p w14:paraId="0E6B0B96" w14:textId="77777777" w:rsidR="00900CCB" w:rsidRDefault="00BA388F" w:rsidP="00A50BD7">
      <w:pPr>
        <w:spacing w:before="360" w:after="0"/>
        <w:jc w:val="center"/>
        <w:rPr>
          <w:rFonts w:hint="eastAsia"/>
          <w:lang w:eastAsia="zh-CN"/>
        </w:rPr>
      </w:pPr>
      <w:r>
        <w:rPr>
          <w:lang w:eastAsia="zh-CN"/>
        </w:rPr>
        <w:t>状态：正式提交验收版（视觉/环境在线链路、开发者视频工具、风险通知编排已接入；音频为可选辅助分支）</w:t>
      </w:r>
    </w:p>
    <w:p w14:paraId="3BA82327" w14:textId="77777777" w:rsidR="00900CCB" w:rsidRDefault="00BA388F">
      <w:pPr>
        <w:pStyle w:val="1"/>
      </w:pPr>
      <w:bookmarkStart w:id="0" w:name="_Toc238569203"/>
      <w:r>
        <w:rPr>
          <w:rFonts w:ascii="黑体" w:eastAsia="黑体" w:hAnsi="黑体" w:cs="Arial"/>
        </w:rPr>
        <w:lastRenderedPageBreak/>
        <w:t>修订记录</w:t>
      </w:r>
      <w:bookmarkEnd w:id="0"/>
    </w:p>
    <w:tbl>
      <w:tblPr>
        <w:tblStyle w:val="aff1"/>
        <w:tblW w:w="9072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050"/>
        <w:gridCol w:w="1500"/>
        <w:gridCol w:w="6522"/>
      </w:tblGrid>
      <w:tr w:rsidR="00A50BD7" w14:paraId="756A97D3" w14:textId="77777777" w:rsidTr="00A50BD7">
        <w:trPr>
          <w:tblHeader/>
        </w:trPr>
        <w:tc>
          <w:tcPr>
            <w:tcW w:w="105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5968B5" w14:textId="77777777" w:rsidR="00A50BD7" w:rsidRDefault="00A50BD7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rFonts w:cs="Arial"/>
                <w:b/>
                <w:sz w:val="18"/>
              </w:rPr>
              <w:t>版本</w:t>
            </w:r>
          </w:p>
        </w:tc>
        <w:tc>
          <w:tcPr>
            <w:tcW w:w="15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12C3EA" w14:textId="77777777" w:rsidR="00A50BD7" w:rsidRDefault="00A50BD7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rFonts w:cs="Arial"/>
                <w:b/>
                <w:sz w:val="18"/>
              </w:rPr>
              <w:t>日期</w:t>
            </w:r>
          </w:p>
        </w:tc>
        <w:tc>
          <w:tcPr>
            <w:tcW w:w="6522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F2D1E1" w14:textId="77777777" w:rsidR="00A50BD7" w:rsidRDefault="00A50BD7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rFonts w:cs="Arial"/>
                <w:b/>
                <w:sz w:val="18"/>
              </w:rPr>
              <w:t>修订内容</w:t>
            </w:r>
          </w:p>
        </w:tc>
      </w:tr>
      <w:tr w:rsidR="00A50BD7" w14:paraId="79B51EC4" w14:textId="77777777" w:rsidTr="00A50BD7">
        <w:tc>
          <w:tcPr>
            <w:tcW w:w="1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4F79DC" w14:textId="77777777" w:rsidR="00A50BD7" w:rsidRDefault="00A50BD7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V1.2</w:t>
            </w:r>
          </w:p>
        </w:tc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02984F" w14:textId="77777777" w:rsidR="00A50BD7" w:rsidRDefault="00A50BD7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2026-08-27</w:t>
            </w:r>
          </w:p>
        </w:tc>
        <w:tc>
          <w:tcPr>
            <w:tcW w:w="652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99C8B1" w14:textId="77777777" w:rsidR="00A50BD7" w:rsidRDefault="00A50BD7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补充音频工程链路、独立启停、资源状态、告警持久化、回归测试结果和待验证边界；同步更新版本与日期。</w:t>
            </w:r>
          </w:p>
        </w:tc>
      </w:tr>
      <w:tr w:rsidR="00C7166F" w14:paraId="0D373B9F" w14:textId="77777777">
        <w:tc>
          <w:tcPr>
            <w:tcW w:w="1050" w:type="dxa"/>
            <w:vAlign w:val="center"/>
          </w:tcPr>
          <w:p w14:paraId="346A37C5" w14:textId="77777777" w:rsidR="00C7166F" w:rsidRDefault="00000000">
            <w:pPr>
              <w:rPr>
                <w:rFonts w:hint="eastAsia"/>
              </w:rPr>
            </w:pPr>
            <w:r>
              <w:t>V1.2-2026-08-29</w:t>
            </w:r>
          </w:p>
        </w:tc>
        <w:tc>
          <w:tcPr>
            <w:tcW w:w="1500" w:type="dxa"/>
            <w:vAlign w:val="center"/>
          </w:tcPr>
          <w:p w14:paraId="69EA5010" w14:textId="77777777" w:rsidR="00C7166F" w:rsidRDefault="00000000">
            <w:pPr>
              <w:rPr>
                <w:rFonts w:hint="eastAsia"/>
              </w:rPr>
            </w:pPr>
            <w:r>
              <w:t>2026-08-29</w:t>
            </w:r>
          </w:p>
        </w:tc>
        <w:tc>
          <w:tcPr>
            <w:tcW w:w="6522" w:type="dxa"/>
            <w:vAlign w:val="center"/>
          </w:tcPr>
          <w:p w14:paraId="5D0E6B4C" w14:textId="77777777" w:rsidR="00C7166F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接入 YOLO26 视觉/环境在线链路与工程风险融合；补充标准化风险接口、数据库兼容、前端主题与环境侧栏、最新烟测</w:t>
            </w:r>
            <w:proofErr w:type="gramStart"/>
            <w:r>
              <w:rPr>
                <w:lang w:eastAsia="zh-CN"/>
              </w:rPr>
              <w:t xml:space="preserve">和 262 </w:t>
            </w:r>
            <w:proofErr w:type="gramEnd"/>
            <w:r>
              <w:rPr>
                <w:lang w:eastAsia="zh-CN"/>
              </w:rPr>
              <w:t>项测试口径；修订音频路径与时间轴边界。</w:t>
            </w:r>
          </w:p>
        </w:tc>
      </w:tr>
      <w:tr w:rsidR="00C7166F" w14:paraId="6C02C716" w14:textId="77777777">
        <w:tc>
          <w:tcPr>
            <w:tcW w:w="1050" w:type="dxa"/>
            <w:vAlign w:val="center"/>
          </w:tcPr>
          <w:p w14:paraId="1AF703A7" w14:textId="77777777" w:rsidR="00C7166F" w:rsidRDefault="00000000">
            <w:pPr>
              <w:rPr>
                <w:rFonts w:hint="eastAsia"/>
              </w:rPr>
            </w:pPr>
            <w:r>
              <w:t>V1.2-2026-08-29b</w:t>
            </w:r>
          </w:p>
        </w:tc>
        <w:tc>
          <w:tcPr>
            <w:tcW w:w="1500" w:type="dxa"/>
            <w:vAlign w:val="center"/>
          </w:tcPr>
          <w:p w14:paraId="1153DCB0" w14:textId="77777777" w:rsidR="00C7166F" w:rsidRDefault="00000000">
            <w:pPr>
              <w:rPr>
                <w:rFonts w:hint="eastAsia"/>
              </w:rPr>
            </w:pPr>
            <w:r>
              <w:t>2026-08-29</w:t>
            </w:r>
          </w:p>
        </w:tc>
        <w:tc>
          <w:tcPr>
            <w:tcW w:w="6522" w:type="dxa"/>
            <w:vAlign w:val="center"/>
          </w:tcPr>
          <w:p w14:paraId="5945F632" w14:textId="77777777" w:rsidR="00C7166F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新增开发者本地视频暂存/确认分析工具、上传安全与生命周期清理；补充自适应画面比例、环境/交互风险大字号展示、bb9196a 代码与专项测试证据。</w:t>
            </w:r>
          </w:p>
        </w:tc>
      </w:tr>
      <w:tr>
        <w:tc>
          <w:tcPr>
            <w:tcW w:w="1050" w:type="dxa"/>
            <w:vAlign w:val="center"/>
          </w:tcPr>
          <w:tcPr>
            <w:tcW w:type="dxa" w:w="1050"/>
          </w:tcPr>
          <w:p>
            <w:r>
              <w:t>V1.4-最终验收</w:t>
            </w:r>
          </w:p>
        </w:tc>
        <w:tc>
          <w:tcPr>
            <w:tcW w:w="1500" w:type="dxa"/>
            <w:vAlign w:val="center"/>
          </w:tcPr>
          <w:tcPr>
            <w:tcW w:type="dxa" w:w="1500"/>
          </w:tcPr>
          <w:p>
            <w:r>
              <w:t>2026-08-29</w:t>
            </w:r>
          </w:p>
        </w:tc>
        <w:tc>
          <w:tcPr>
            <w:tcW w:w="6522" w:type="dxa"/>
            <w:vAlign w:val="center"/>
          </w:tcPr>
          <w:tcPr>
            <w:tcW w:type="dxa" w:w="6522"/>
          </w:tcPr>
          <w:p>
            <w:r>
              <w:t>按最终项目实现补全技术交付口径：纳入萤石 CS-C6c(4WF,4mm) 客厅桌面安装、RTMP 1280×720/15 fps 输入与 10 fps 采样、通知服务与微信小程序接口、现场场景说明及验收数据边界。</w:t>
            </w:r>
          </w:p>
        </w:tc>
      </w:tr>
    </w:tbl>
    <w:p w14:paraId="419C788D" w14:textId="77777777" w:rsidR="00900CCB" w:rsidRDefault="00900CCB">
      <w:pPr>
        <w:spacing w:after="60"/>
        <w:rPr>
          <w:rFonts w:hint="eastAsia"/>
          <w:lang w:eastAsia="zh-CN"/>
        </w:rPr>
      </w:pPr>
    </w:p>
    <w:p w14:paraId="2AC97FE2" w14:textId="77777777" w:rsidR="00900CCB" w:rsidRDefault="00BA388F">
      <w:pPr>
        <w:pStyle w:val="1"/>
      </w:pPr>
      <w:bookmarkStart w:id="1" w:name="_Toc238569204"/>
      <w:r>
        <w:rPr>
          <w:rFonts w:ascii="黑体" w:eastAsia="黑体" w:hAnsi="黑体" w:cs="Arial"/>
        </w:rPr>
        <w:t>使用说明</w:t>
      </w:r>
      <w:bookmarkEnd w:id="1"/>
    </w:p>
    <w:tbl>
      <w:tblPr>
        <w:tblStyle w:val="aff1"/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026"/>
      </w:tblGrid>
      <w:tr w:rsidR="00900CCB" w14:paraId="0231F06E" w14:textId="77777777">
        <w:trPr>
          <w:tblHeader/>
        </w:trPr>
        <w:tc>
          <w:tcPr>
            <w:tcW w:w="9026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3BBF98" w14:textId="77777777" w:rsidR="00900CCB" w:rsidRDefault="00BA388F">
            <w:pPr>
              <w:spacing w:before="40" w:after="40" w:line="288" w:lineRule="auto"/>
              <w:rPr>
                <w:rFonts w:hint="eastAsia"/>
                <w:lang w:eastAsia="zh-CN"/>
              </w:rPr>
            </w:pPr>
            <w:r>
              <w:rPr>
                <w:b/>
                <w:sz w:val="20"/>
                <w:lang w:eastAsia="zh-CN"/>
              </w:rPr>
              <w:t xml:space="preserve">证据原则  </w:t>
            </w:r>
            <w:r>
              <w:rPr>
                <w:sz w:val="20"/>
                <w:lang w:eastAsia="zh-CN"/>
              </w:rPr>
              <w:t>代码存在不等于真实运行通过；逻辑可达不等于真实样本有效；科研评估结果不等于已部署模型性能。</w:t>
            </w:r>
          </w:p>
        </w:tc>
      </w:tr>
    </w:tbl>
    <w:p w14:paraId="50E16701" w14:textId="77777777" w:rsidR="00900CCB" w:rsidRDefault="00900CCB">
      <w:pPr>
        <w:spacing w:after="40"/>
        <w:rPr>
          <w:rFonts w:hint="eastAsia"/>
          <w:lang w:eastAsia="zh-CN"/>
        </w:rPr>
      </w:pPr>
    </w:p>
    <w:p w14:paraId="7239704C" w14:textId="77777777" w:rsidR="00900CCB" w:rsidRDefault="00BA388F">
      <w:pPr>
        <w:rPr>
          <w:rFonts w:hint="eastAsia"/>
          <w:lang w:eastAsia="zh-CN"/>
        </w:rPr>
      </w:pPr>
      <w:r>
        <w:rPr>
          <w:lang w:eastAsia="zh-CN"/>
        </w:rPr>
        <w:t>文档中的仓库路径均相对于项目根目录。敏感密钥、设备序列号和可复用直播地址不进入交付材料。</w:t>
      </w:r>
    </w:p>
    <w:p w14:paraId="209609C6" w14:textId="77777777" w:rsidR="00900CCB" w:rsidRDefault="00BA388F">
      <w:pPr>
        <w:pStyle w:val="1"/>
      </w:pPr>
      <w:bookmarkStart w:id="2" w:name="_Toc238569205"/>
      <w:r>
        <w:rPr>
          <w:rFonts w:ascii="黑体" w:eastAsia="黑体" w:hAnsi="黑体" w:cs="Arial"/>
        </w:rPr>
        <w:t>目录</w:t>
      </w:r>
      <w:bookmarkEnd w:id="2"/>
    </w:p>
    <w:p w14:paraId="3701B5A4" w14:textId="77777777" w:rsidR="007F0106" w:rsidRDefault="00BA388F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8569203" w:history="1">
        <w:r w:rsidR="007F0106" w:rsidRPr="00CA2633">
          <w:rPr>
            <w:rStyle w:val="aff9"/>
            <w:rFonts w:ascii="Arial" w:eastAsia="黑体" w:hAnsi="Arial" w:cs="Arial"/>
            <w:noProof/>
          </w:rPr>
          <w:t>修订记录</w:t>
        </w:r>
        <w:r w:rsidR="007F0106">
          <w:rPr>
            <w:rFonts w:hint="eastAsia"/>
            <w:noProof/>
            <w:webHidden/>
          </w:rPr>
          <w:tab/>
        </w:r>
        <w:r w:rsidR="007F0106">
          <w:rPr>
            <w:rFonts w:hint="eastAsia"/>
            <w:noProof/>
            <w:webHidden/>
          </w:rPr>
          <w:fldChar w:fldCharType="begin"/>
        </w:r>
        <w:r w:rsidR="007F0106">
          <w:rPr>
            <w:rFonts w:hint="eastAsia"/>
            <w:noProof/>
            <w:webHidden/>
          </w:rPr>
          <w:instrText xml:space="preserve"> </w:instrText>
        </w:r>
        <w:r w:rsidR="007F0106">
          <w:rPr>
            <w:noProof/>
            <w:webHidden/>
          </w:rPr>
          <w:instrText>PAGEREF _Toc238569203 \h</w:instrText>
        </w:r>
        <w:r w:rsidR="007F0106">
          <w:rPr>
            <w:rFonts w:hint="eastAsia"/>
            <w:noProof/>
            <w:webHidden/>
          </w:rPr>
          <w:instrText xml:space="preserve"> </w:instrText>
        </w:r>
        <w:r w:rsidR="007F0106">
          <w:rPr>
            <w:rFonts w:hint="eastAsia"/>
            <w:noProof/>
            <w:webHidden/>
          </w:rPr>
        </w:r>
        <w:r w:rsidR="007F0106">
          <w:rPr>
            <w:rFonts w:hint="eastAsia"/>
            <w:noProof/>
            <w:webHidden/>
          </w:rPr>
          <w:fldChar w:fldCharType="separate"/>
        </w:r>
        <w:r w:rsidR="007F0106">
          <w:rPr>
            <w:noProof/>
            <w:webHidden/>
          </w:rPr>
          <w:t>2</w:t>
        </w:r>
        <w:r w:rsidR="007F0106">
          <w:rPr>
            <w:rFonts w:hint="eastAsia"/>
            <w:noProof/>
            <w:webHidden/>
          </w:rPr>
          <w:fldChar w:fldCharType="end"/>
        </w:r>
      </w:hyperlink>
    </w:p>
    <w:p w14:paraId="57A21DB5" w14:textId="77777777" w:rsidR="007F0106" w:rsidRDefault="007F0106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8569204" w:history="1">
        <w:r w:rsidRPr="00CA2633">
          <w:rPr>
            <w:rStyle w:val="aff9"/>
            <w:rFonts w:ascii="Arial" w:eastAsia="黑体" w:hAnsi="Arial" w:cs="Arial"/>
            <w:noProof/>
          </w:rPr>
          <w:t>使用说明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_Toc238569204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015A8D63" w14:textId="77777777" w:rsidR="007F0106" w:rsidRDefault="007F0106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8569205" w:history="1">
        <w:r w:rsidRPr="00CA2633">
          <w:rPr>
            <w:rStyle w:val="aff9"/>
            <w:rFonts w:ascii="Arial" w:eastAsia="黑体" w:hAnsi="Arial" w:cs="Arial"/>
            <w:noProof/>
          </w:rPr>
          <w:t>目录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_Toc238569205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09EEC045" w14:textId="77777777" w:rsidR="007F0106" w:rsidRDefault="007F0106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8569206" w:history="1">
        <w:r w:rsidRPr="00CA2633">
          <w:rPr>
            <w:rStyle w:val="aff9"/>
            <w:rFonts w:ascii="Arial" w:eastAsia="黑体" w:hAnsi="Arial" w:cs="Arial"/>
            <w:noProof/>
          </w:rPr>
          <w:t xml:space="preserve">1 </w:t>
        </w:r>
        <w:r w:rsidRPr="00CA2633">
          <w:rPr>
            <w:rStyle w:val="aff9"/>
            <w:rFonts w:ascii="Arial" w:eastAsia="黑体" w:hAnsi="Arial" w:cs="Arial"/>
            <w:noProof/>
          </w:rPr>
          <w:t>文档概述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_Toc238569206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752DE7A" w14:textId="77777777" w:rsidR="007F0106" w:rsidRDefault="007F0106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8569207" w:history="1">
        <w:r w:rsidRPr="00CA2633">
          <w:rPr>
            <w:rStyle w:val="aff9"/>
            <w:rFonts w:ascii="Arial" w:eastAsia="黑体" w:hAnsi="Arial" w:cs="Arial"/>
            <w:noProof/>
          </w:rPr>
          <w:t xml:space="preserve">1.1 </w:t>
        </w:r>
        <w:r w:rsidRPr="00CA2633">
          <w:rPr>
            <w:rStyle w:val="aff9"/>
            <w:rFonts w:ascii="Arial" w:eastAsia="黑体" w:hAnsi="Arial" w:cs="Arial"/>
            <w:noProof/>
          </w:rPr>
          <w:t>编制目的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_Toc238569207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12DB145" w14:textId="77777777" w:rsidR="007F0106" w:rsidRDefault="007F0106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8569208" w:history="1">
        <w:r w:rsidRPr="00CA2633">
          <w:rPr>
            <w:rStyle w:val="aff9"/>
            <w:rFonts w:ascii="Arial" w:eastAsia="黑体" w:hAnsi="Arial" w:cs="Arial"/>
            <w:noProof/>
          </w:rPr>
          <w:t xml:space="preserve">1.2 </w:t>
        </w:r>
        <w:r w:rsidRPr="00CA2633">
          <w:rPr>
            <w:rStyle w:val="aff9"/>
            <w:rFonts w:ascii="Arial" w:eastAsia="黑体" w:hAnsi="Arial" w:cs="Arial"/>
            <w:noProof/>
          </w:rPr>
          <w:t>系统定位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_Toc238569208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0F67613" w14:textId="77777777" w:rsidR="007F0106" w:rsidRDefault="007F0106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8569209" w:history="1">
        <w:r w:rsidRPr="00CA2633">
          <w:rPr>
            <w:rStyle w:val="aff9"/>
            <w:rFonts w:ascii="Arial" w:eastAsia="黑体" w:hAnsi="Arial" w:cs="Arial"/>
            <w:noProof/>
          </w:rPr>
          <w:t xml:space="preserve">1.3 </w:t>
        </w:r>
        <w:r w:rsidRPr="00CA2633">
          <w:rPr>
            <w:rStyle w:val="aff9"/>
            <w:rFonts w:ascii="Arial" w:eastAsia="黑体" w:hAnsi="Arial" w:cs="Arial"/>
            <w:noProof/>
          </w:rPr>
          <w:t>术语与证据等级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_Toc238569209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A1C9C78" w14:textId="77777777" w:rsidR="007F0106" w:rsidRDefault="007F0106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8569210" w:history="1">
        <w:r w:rsidRPr="00CA2633">
          <w:rPr>
            <w:rStyle w:val="aff9"/>
            <w:rFonts w:ascii="Arial" w:eastAsia="黑体" w:hAnsi="Arial" w:cs="Arial"/>
            <w:noProof/>
          </w:rPr>
          <w:t xml:space="preserve">2 </w:t>
        </w:r>
        <w:r w:rsidRPr="00CA2633">
          <w:rPr>
            <w:rStyle w:val="aff9"/>
            <w:rFonts w:ascii="Arial" w:eastAsia="黑体" w:hAnsi="Arial" w:cs="Arial"/>
            <w:noProof/>
          </w:rPr>
          <w:t>总体架构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_Toc238569210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6AB766B" w14:textId="77777777" w:rsidR="007F0106" w:rsidRDefault="007F0106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8569211" w:history="1">
        <w:r w:rsidRPr="00CA2633">
          <w:rPr>
            <w:rStyle w:val="aff9"/>
            <w:rFonts w:ascii="Arial" w:eastAsia="黑体" w:hAnsi="Arial" w:cs="Arial"/>
            <w:noProof/>
          </w:rPr>
          <w:t xml:space="preserve">2.1 </w:t>
        </w:r>
        <w:r w:rsidRPr="00CA2633">
          <w:rPr>
            <w:rStyle w:val="aff9"/>
            <w:rFonts w:ascii="Arial" w:eastAsia="黑体" w:hAnsi="Arial" w:cs="Arial"/>
            <w:noProof/>
          </w:rPr>
          <w:t>双轨工程结构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_Toc238569211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3AEAC402" w14:textId="77777777" w:rsidR="007F0106" w:rsidRDefault="007F0106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8569212" w:history="1">
        <w:r w:rsidRPr="00CA2633">
          <w:rPr>
            <w:rStyle w:val="aff9"/>
            <w:rFonts w:ascii="Arial" w:eastAsia="黑体" w:hAnsi="Arial" w:cs="Arial"/>
            <w:noProof/>
          </w:rPr>
          <w:t xml:space="preserve">2.2 </w:t>
        </w:r>
        <w:r w:rsidRPr="00CA2633">
          <w:rPr>
            <w:rStyle w:val="aff9"/>
            <w:rFonts w:ascii="Arial" w:eastAsia="黑体" w:hAnsi="Arial" w:cs="Arial"/>
            <w:noProof/>
          </w:rPr>
          <w:t>平台主系统数据流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_Toc238569212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5B6E5219" w14:textId="77777777" w:rsidR="007F0106" w:rsidRDefault="007F0106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8569213" w:history="1">
        <w:r w:rsidRPr="00CA2633">
          <w:rPr>
            <w:rStyle w:val="aff9"/>
            <w:rFonts w:ascii="Arial" w:eastAsia="黑体" w:hAnsi="Arial" w:cs="Arial"/>
            <w:noProof/>
          </w:rPr>
          <w:t xml:space="preserve">2.3 </w:t>
        </w:r>
        <w:r w:rsidRPr="00CA2633">
          <w:rPr>
            <w:rStyle w:val="aff9"/>
            <w:rFonts w:ascii="Arial" w:eastAsia="黑体" w:hAnsi="Arial" w:cs="Arial"/>
            <w:noProof/>
          </w:rPr>
          <w:t>技术栈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_Toc238569213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32506CF6" w14:textId="77777777" w:rsidR="007F0106" w:rsidRDefault="007F0106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8569214" w:history="1">
        <w:r w:rsidRPr="00CA2633">
          <w:rPr>
            <w:rStyle w:val="aff9"/>
            <w:rFonts w:ascii="Arial" w:eastAsia="黑体" w:hAnsi="Arial" w:cs="Arial"/>
            <w:noProof/>
          </w:rPr>
          <w:t xml:space="preserve">3 </w:t>
        </w:r>
        <w:r w:rsidRPr="00CA2633">
          <w:rPr>
            <w:rStyle w:val="aff9"/>
            <w:rFonts w:ascii="Arial" w:eastAsia="黑体" w:hAnsi="Arial" w:cs="Arial"/>
            <w:noProof/>
          </w:rPr>
          <w:t>平台主系统模块设计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_Toc238569214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5270F813" w14:textId="77777777" w:rsidR="007F0106" w:rsidRDefault="007F0106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8569215" w:history="1">
        <w:r w:rsidRPr="00CA2633">
          <w:rPr>
            <w:rStyle w:val="aff9"/>
            <w:rFonts w:ascii="Arial" w:eastAsia="黑体" w:hAnsi="Arial" w:cs="Arial"/>
            <w:noProof/>
          </w:rPr>
          <w:t xml:space="preserve">3.1 </w:t>
        </w:r>
        <w:r w:rsidRPr="00CA2633">
          <w:rPr>
            <w:rStyle w:val="aff9"/>
            <w:rFonts w:ascii="Arial" w:eastAsia="黑体" w:hAnsi="Arial" w:cs="Arial"/>
            <w:noProof/>
          </w:rPr>
          <w:t>四项步态特征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_Toc238569215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52E9E185" w14:textId="77777777" w:rsidR="007F0106" w:rsidRDefault="007F0106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proofErr w:type="gramStart"/>
      <w:r>
        <w:rPr>
          <w:lang w:eastAsia="zh-CN"/>
        </w:rPr>
        <w:t>3.2 个体</w:t>
      </w:r>
      <w:proofErr w:type="gramEnd"/>
      <w:r>
        <w:rPr>
          <w:lang w:eastAsia="zh-CN"/>
        </w:rPr>
        <w:t>化基线、偏离与视觉/环境融合</w:t>
      </w:r>
    </w:p>
    <w:p w14:paraId="717D8561" w14:textId="77777777" w:rsidR="007F0106" w:rsidRDefault="007F0106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>
        <w:t>3.3 四级告警与提醒抑制</w:t>
      </w:r>
    </w:p>
    <w:p w14:paraId="7772C0D0" w14:textId="77777777" w:rsidR="007F0106" w:rsidRDefault="007F0106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8569218" w:history="1">
        <w:r w:rsidRPr="00CA2633">
          <w:rPr>
            <w:rStyle w:val="aff9"/>
            <w:rFonts w:ascii="Arial" w:eastAsia="黑体" w:hAnsi="Arial" w:cs="Arial"/>
            <w:noProof/>
          </w:rPr>
          <w:t xml:space="preserve">4 </w:t>
        </w:r>
        <w:r w:rsidRPr="00CA2633">
          <w:rPr>
            <w:rStyle w:val="aff9"/>
            <w:rFonts w:ascii="Arial" w:eastAsia="黑体" w:hAnsi="Arial" w:cs="Arial"/>
            <w:noProof/>
          </w:rPr>
          <w:t>真实数据验证原型设计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_Toc238569218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085BDF08" w14:textId="77777777" w:rsidR="007F0106" w:rsidRDefault="007F0106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>
        <w:t>4.1 主平台视觉/环境分支</w:t>
      </w:r>
      <w:r>
        <w:tab/>
        <w:t>8</w:t>
      </w:r>
    </w:p>
    <w:p w14:paraId="4787E5EF" w14:textId="77777777" w:rsidR="007F0106" w:rsidRDefault="007F0106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8569220" w:history="1">
        <w:r w:rsidRPr="00CA2633">
          <w:rPr>
            <w:rStyle w:val="aff9"/>
            <w:rFonts w:ascii="Arial" w:eastAsia="黑体" w:hAnsi="Arial" w:cs="Arial"/>
            <w:noProof/>
          </w:rPr>
          <w:t xml:space="preserve">4.2 </w:t>
        </w:r>
        <w:r w:rsidRPr="00CA2633">
          <w:rPr>
            <w:rStyle w:val="aff9"/>
            <w:rFonts w:ascii="Arial" w:eastAsia="黑体" w:hAnsi="Arial" w:cs="Arial"/>
            <w:noProof/>
          </w:rPr>
          <w:t>模型权重边界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_Toc238569220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438CEC39" w14:textId="77777777" w:rsidR="007F0106" w:rsidRDefault="007F0106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8569221" w:history="1">
        <w:r w:rsidRPr="00CA2633">
          <w:rPr>
            <w:rStyle w:val="aff9"/>
            <w:rFonts w:ascii="Arial" w:eastAsia="黑体" w:hAnsi="Arial" w:cs="Arial"/>
            <w:noProof/>
          </w:rPr>
          <w:t xml:space="preserve">5 </w:t>
        </w:r>
        <w:r w:rsidRPr="00CA2633">
          <w:rPr>
            <w:rStyle w:val="aff9"/>
            <w:rFonts w:ascii="Arial" w:eastAsia="黑体" w:hAnsi="Arial" w:cs="Arial"/>
            <w:noProof/>
          </w:rPr>
          <w:t>接口与数据契约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_Toc238569221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104F1DDA" w14:textId="77777777" w:rsidR="007F0106" w:rsidRDefault="007F0106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8569222" w:history="1">
        <w:r w:rsidRPr="00CA2633">
          <w:rPr>
            <w:rStyle w:val="aff9"/>
            <w:rFonts w:ascii="Arial" w:eastAsia="黑体" w:hAnsi="Arial" w:cs="Arial"/>
            <w:noProof/>
          </w:rPr>
          <w:t xml:space="preserve">5.1 REST </w:t>
        </w:r>
        <w:r w:rsidRPr="00CA2633">
          <w:rPr>
            <w:rStyle w:val="aff9"/>
            <w:rFonts w:ascii="Arial" w:eastAsia="黑体" w:hAnsi="Arial" w:cs="Arial"/>
            <w:noProof/>
          </w:rPr>
          <w:t>与</w:t>
        </w:r>
        <w:r w:rsidRPr="00CA2633">
          <w:rPr>
            <w:rStyle w:val="aff9"/>
            <w:rFonts w:ascii="Arial" w:eastAsia="黑体" w:hAnsi="Arial" w:cs="Arial"/>
            <w:noProof/>
          </w:rPr>
          <w:t xml:space="preserve"> WebSocket </w:t>
        </w:r>
        <w:r w:rsidRPr="00CA2633">
          <w:rPr>
            <w:rStyle w:val="aff9"/>
            <w:rFonts w:ascii="Arial" w:eastAsia="黑体" w:hAnsi="Arial" w:cs="Arial"/>
            <w:noProof/>
          </w:rPr>
          <w:t>接口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_Toc238569222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4638F130" w14:textId="77777777" w:rsidR="007F0106" w:rsidRDefault="007F0106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8569223" w:history="1">
        <w:r w:rsidRPr="00CA2633">
          <w:rPr>
            <w:rStyle w:val="aff9"/>
            <w:rFonts w:ascii="Arial" w:eastAsia="黑体" w:hAnsi="Arial" w:cs="Arial"/>
            <w:noProof/>
          </w:rPr>
          <w:t xml:space="preserve">5.2 </w:t>
        </w:r>
        <w:r w:rsidRPr="00CA2633">
          <w:rPr>
            <w:rStyle w:val="aff9"/>
            <w:rFonts w:ascii="Arial" w:eastAsia="黑体" w:hAnsi="Arial" w:cs="Arial"/>
            <w:noProof/>
          </w:rPr>
          <w:t>数据库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_Toc238569223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118992BC" w14:textId="77777777" w:rsidR="007F0106" w:rsidRDefault="007F0106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8569224" w:history="1">
        <w:r w:rsidRPr="00CA2633">
          <w:rPr>
            <w:rStyle w:val="aff9"/>
            <w:rFonts w:ascii="Arial" w:eastAsia="黑体" w:hAnsi="Arial" w:cs="Arial"/>
            <w:noProof/>
          </w:rPr>
          <w:t xml:space="preserve">5.3 </w:t>
        </w:r>
        <w:r w:rsidRPr="00CA2633">
          <w:rPr>
            <w:rStyle w:val="aff9"/>
            <w:rFonts w:ascii="Arial" w:eastAsia="黑体" w:hAnsi="Arial" w:cs="Arial"/>
            <w:noProof/>
          </w:rPr>
          <w:t>验证原型</w:t>
        </w:r>
        <w:r w:rsidRPr="00CA2633">
          <w:rPr>
            <w:rStyle w:val="aff9"/>
            <w:rFonts w:ascii="Arial" w:eastAsia="黑体" w:hAnsi="Arial" w:cs="Arial"/>
            <w:noProof/>
          </w:rPr>
          <w:t xml:space="preserve"> JSONL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_Toc238569224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65CEF708" w14:textId="77777777" w:rsidR="007F0106" w:rsidRDefault="007F0106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>
        <w:rPr>
          <w:lang w:eastAsia="zh-CN"/>
        </w:rPr>
        <w:t>6 音频辅助识别与告警模块（部分完成）</w:t>
      </w:r>
      <w:r>
        <w:rPr>
          <w:lang w:eastAsia="zh-CN"/>
        </w:rPr>
        <w:tab/>
        <w:t>10</w:t>
      </w:r>
    </w:p>
    <w:p w14:paraId="4FE7EBB6" w14:textId="77777777" w:rsidR="007F0106" w:rsidRDefault="007F0106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>
        <w:rPr>
          <w:lang w:eastAsia="zh-CN"/>
        </w:rPr>
        <w:t>6.1 音频链路与运行配置</w:t>
      </w:r>
    </w:p>
    <w:p w14:paraId="0F4A7DFC" w14:textId="77777777" w:rsidR="007F0106" w:rsidRDefault="007F0106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>
        <w:rPr>
          <w:lang w:eastAsia="zh-CN"/>
        </w:rPr>
        <w:t>6.2 预留接口</w:t>
      </w:r>
    </w:p>
    <w:p w14:paraId="37CFF05C" w14:textId="77777777" w:rsidR="0071503A" w:rsidRDefault="00000000">
      <w:pPr>
        <w:pStyle w:val="TOC2"/>
        <w:rPr>
          <w:rFonts w:hint="eastAsia"/>
        </w:rPr>
      </w:pPr>
      <w:r>
        <w:t>6.3 集成约束</w:t>
      </w:r>
    </w:p>
    <w:p w14:paraId="3F44BBA9" w14:textId="77777777" w:rsidR="007F0106" w:rsidRDefault="007F0106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8569228" w:history="1">
        <w:r w:rsidRPr="00CA2633">
          <w:rPr>
            <w:rStyle w:val="aff9"/>
            <w:rFonts w:ascii="Arial" w:eastAsia="黑体" w:hAnsi="Arial" w:cs="Arial"/>
            <w:noProof/>
          </w:rPr>
          <w:t xml:space="preserve">7 </w:t>
        </w:r>
        <w:r w:rsidRPr="00CA2633">
          <w:rPr>
            <w:rStyle w:val="aff9"/>
            <w:rFonts w:ascii="Arial" w:eastAsia="黑体" w:hAnsi="Arial" w:cs="Arial"/>
            <w:noProof/>
          </w:rPr>
          <w:t>部署与运行说明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_Toc238569228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4AE00BC0" w14:textId="77777777" w:rsidR="007F0106" w:rsidRDefault="007F0106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8569229" w:history="1">
        <w:r w:rsidRPr="00CA2633">
          <w:rPr>
            <w:rStyle w:val="aff9"/>
            <w:rFonts w:ascii="Arial" w:eastAsia="黑体" w:hAnsi="Arial" w:cs="Arial"/>
            <w:noProof/>
          </w:rPr>
          <w:t xml:space="preserve">7.1 </w:t>
        </w:r>
        <w:r w:rsidRPr="00CA2633">
          <w:rPr>
            <w:rStyle w:val="aff9"/>
            <w:rFonts w:ascii="Arial" w:eastAsia="黑体" w:hAnsi="Arial" w:cs="Arial"/>
            <w:noProof/>
          </w:rPr>
          <w:t>主仓库本地运行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_Toc238569229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102F97EC" w14:textId="77777777" w:rsidR="007F0106" w:rsidRDefault="007F0106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8569230" w:history="1">
        <w:r w:rsidRPr="00CA2633">
          <w:rPr>
            <w:rStyle w:val="aff9"/>
            <w:rFonts w:ascii="Arial" w:eastAsia="黑体" w:hAnsi="Arial" w:cs="Arial"/>
            <w:noProof/>
          </w:rPr>
          <w:t xml:space="preserve">7.2 </w:t>
        </w:r>
        <w:r w:rsidRPr="00CA2633">
          <w:rPr>
            <w:rStyle w:val="aff9"/>
            <w:rFonts w:ascii="Arial" w:eastAsia="黑体" w:hAnsi="Arial" w:cs="Arial"/>
            <w:noProof/>
          </w:rPr>
          <w:t>萤石</w:t>
        </w:r>
        <w:r w:rsidRPr="00CA2633">
          <w:rPr>
            <w:rStyle w:val="aff9"/>
            <w:rFonts w:ascii="Arial" w:eastAsia="黑体" w:hAnsi="Arial" w:cs="Arial"/>
            <w:noProof/>
          </w:rPr>
          <w:t xml:space="preserve"> RTMP </w:t>
        </w:r>
        <w:r w:rsidRPr="00CA2633">
          <w:rPr>
            <w:rStyle w:val="aff9"/>
            <w:rFonts w:ascii="Arial" w:eastAsia="黑体" w:hAnsi="Arial" w:cs="Arial"/>
            <w:noProof/>
          </w:rPr>
          <w:t>配置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_Toc238569230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0CE4040A" w14:textId="77777777" w:rsidR="007F0106" w:rsidRDefault="007F0106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8569231" w:history="1">
        <w:r w:rsidRPr="00CA2633">
          <w:rPr>
            <w:rStyle w:val="aff9"/>
            <w:rFonts w:ascii="Arial" w:eastAsia="黑体" w:hAnsi="Arial" w:cs="Arial"/>
            <w:noProof/>
          </w:rPr>
          <w:t xml:space="preserve">7.3 </w:t>
        </w:r>
        <w:r w:rsidRPr="00CA2633">
          <w:rPr>
            <w:rStyle w:val="aff9"/>
            <w:rFonts w:ascii="Arial" w:eastAsia="黑体" w:hAnsi="Arial" w:cs="Arial"/>
            <w:noProof/>
          </w:rPr>
          <w:t>验证原型运行前整理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_Toc238569231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227BBC2A" w14:textId="77777777" w:rsidR="007F0106" w:rsidRDefault="007F0106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8569232" w:history="1">
        <w:r w:rsidRPr="00CA2633">
          <w:rPr>
            <w:rStyle w:val="aff9"/>
            <w:rFonts w:ascii="Arial" w:eastAsia="黑体" w:hAnsi="Arial" w:cs="Arial"/>
            <w:noProof/>
          </w:rPr>
          <w:t xml:space="preserve">7.4 Docker </w:t>
        </w:r>
        <w:r w:rsidRPr="00CA2633">
          <w:rPr>
            <w:rStyle w:val="aff9"/>
            <w:rFonts w:ascii="Arial" w:eastAsia="黑体" w:hAnsi="Arial" w:cs="Arial"/>
            <w:noProof/>
          </w:rPr>
          <w:t>部署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_Toc238569232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7FEE6A80" w14:textId="77777777" w:rsidR="007F0106" w:rsidRDefault="007F0106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8569233" w:history="1">
        <w:r w:rsidRPr="00CA2633">
          <w:rPr>
            <w:rStyle w:val="aff9"/>
            <w:rFonts w:ascii="Arial" w:eastAsia="黑体" w:hAnsi="Arial" w:cs="Arial"/>
            <w:noProof/>
          </w:rPr>
          <w:t xml:space="preserve">8 </w:t>
        </w:r>
        <w:r w:rsidRPr="00CA2633">
          <w:rPr>
            <w:rStyle w:val="aff9"/>
            <w:rFonts w:ascii="Arial" w:eastAsia="黑体" w:hAnsi="Arial" w:cs="Arial"/>
            <w:noProof/>
          </w:rPr>
          <w:t>安全、隐私与运维边界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_Toc238569233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7878A922" w14:textId="77777777" w:rsidR="007F0106" w:rsidRDefault="007F0106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8569234" w:history="1">
        <w:r w:rsidRPr="00CA2633">
          <w:rPr>
            <w:rStyle w:val="aff9"/>
            <w:rFonts w:ascii="Arial" w:eastAsia="黑体" w:hAnsi="Arial" w:cs="Arial"/>
            <w:noProof/>
          </w:rPr>
          <w:t xml:space="preserve">9 </w:t>
        </w:r>
        <w:r w:rsidRPr="00CA2633">
          <w:rPr>
            <w:rStyle w:val="aff9"/>
            <w:rFonts w:ascii="Arial" w:eastAsia="黑体" w:hAnsi="Arial" w:cs="Arial"/>
            <w:noProof/>
          </w:rPr>
          <w:t>能力状态与开发路线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_Toc238569234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47FD6846" w14:textId="77777777" w:rsidR="00C7166F" w:rsidRDefault="00000000">
      <w:pPr>
        <w:rPr>
          <w:rFonts w:hint="eastAsia"/>
          <w:lang w:eastAsia="zh-CN"/>
        </w:rPr>
      </w:pPr>
      <w:r>
        <w:t>最新验证观测：更新日志记录全量后端测试 262 passed，前端生产构建和 git diff --check 通过；真实视频 30 帧烟测中 Pose 30/30 帧识别到人体，环境推理 10 次，缓存年龄小于 1 秒且无模型异常，主循环最大耗时约 2.64 秒。现场萤石 RTMP 单人客厅运行 30 分钟，用户记录无中断；开始监控后自动连接视频流、投放网页画面并启动后台分析，停止监控后停止读取与分析、释放视频资源并将状态收敛为 is_running=false。新增开发者本地视频工具已完成暂存、确认启动、替换监控源和临时文件清理的代码级验证。上述结果证明软件链路和资源接入可运行，不构成准确率或临床有效性结论。</w:t>
      </w:r>
    </w:p>
    <w:p w14:paraId="5F96270F" w14:textId="77777777" w:rsidR="007F0106" w:rsidRDefault="007F0106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8569235" w:history="1">
        <w:r w:rsidRPr="00CA2633">
          <w:rPr>
            <w:rStyle w:val="aff9"/>
            <w:rFonts w:ascii="Arial" w:eastAsia="黑体" w:hAnsi="Arial" w:cs="Arial"/>
            <w:noProof/>
          </w:rPr>
          <w:t xml:space="preserve">10 </w:t>
        </w:r>
        <w:r w:rsidRPr="00CA2633">
          <w:rPr>
            <w:rStyle w:val="aff9"/>
            <w:rFonts w:ascii="Arial" w:eastAsia="黑体" w:hAnsi="Arial" w:cs="Arial"/>
            <w:noProof/>
          </w:rPr>
          <w:t>可并入研究报告的技术摘要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_Toc238569235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1E655E4A" w14:textId="77777777" w:rsidR="007F0106" w:rsidRDefault="007F0106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8569236" w:history="1">
        <w:r w:rsidRPr="00CA2633">
          <w:rPr>
            <w:rStyle w:val="aff9"/>
            <w:rFonts w:ascii="Arial" w:eastAsia="黑体" w:hAnsi="Arial" w:cs="Arial"/>
            <w:noProof/>
          </w:rPr>
          <w:t>附录</w:t>
        </w:r>
        <w:r w:rsidRPr="00CA2633">
          <w:rPr>
            <w:rStyle w:val="aff9"/>
            <w:rFonts w:ascii="Arial" w:eastAsia="黑体" w:hAnsi="Arial" w:cs="Arial"/>
            <w:noProof/>
          </w:rPr>
          <w:t xml:space="preserve"> A </w:t>
        </w:r>
        <w:r w:rsidRPr="00CA2633">
          <w:rPr>
            <w:rStyle w:val="aff9"/>
            <w:rFonts w:ascii="Arial" w:eastAsia="黑体" w:hAnsi="Arial" w:cs="Arial"/>
            <w:noProof/>
          </w:rPr>
          <w:t>主要证据路径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_Toc238569236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1DF0FAE" w14:textId="77777777" w:rsidR="00900CCB" w:rsidRDefault="00BA388F">
      <w:pPr>
        <w:spacing w:after="160"/>
        <w:rPr>
          <w:rFonts w:hint="eastAsia"/>
        </w:rPr>
      </w:pPr>
      <w:r>
        <w:fldChar w:fldCharType="end"/>
      </w:r>
    </w:p>
    <w:p w14:paraId="55695509" w14:textId="77777777" w:rsidR="00900CCB" w:rsidRDefault="00BA388F">
      <w:pPr>
        <w:rPr>
          <w:rFonts w:hint="eastAsia"/>
        </w:rPr>
      </w:pPr>
      <w:r>
        <w:br w:type="page"/>
      </w:r>
    </w:p>
    <w:p w14:paraId="44F01768" w14:textId="77777777" w:rsidR="00900CCB" w:rsidRDefault="00BA388F">
      <w:pPr>
        <w:pStyle w:val="1"/>
        <w:rPr>
          <w:lang w:eastAsia="zh-CN"/>
        </w:rPr>
      </w:pPr>
      <w:bookmarkStart w:id="3" w:name="_Toc238569206"/>
      <w:r>
        <w:rPr>
          <w:rFonts w:ascii="黑体" w:eastAsia="黑体" w:hAnsi="黑体" w:cs="Arial"/>
          <w:lang w:eastAsia="zh-CN"/>
        </w:rPr>
        <w:lastRenderedPageBreak/>
        <w:t>1 文档概述</w:t>
      </w:r>
      <w:bookmarkEnd w:id="3"/>
    </w:p>
    <w:p w14:paraId="49BEC227" w14:textId="77777777" w:rsidR="00900CCB" w:rsidRDefault="00BA388F">
      <w:pPr>
        <w:pStyle w:val="2"/>
        <w:rPr>
          <w:lang w:eastAsia="zh-CN"/>
        </w:rPr>
      </w:pPr>
      <w:bookmarkStart w:id="4" w:name="_Toc238569207"/>
      <w:r>
        <w:rPr>
          <w:rFonts w:ascii="黑体" w:eastAsia="黑体" w:hAnsi="黑体" w:cs="Arial"/>
          <w:lang w:eastAsia="zh-CN"/>
        </w:rPr>
        <w:t>1.1 编制目的</w:t>
      </w:r>
      <w:bookmarkEnd w:id="4"/>
    </w:p>
    <w:p w14:paraId="362B360C" w14:textId="77777777" w:rsidR="00900CCB" w:rsidRDefault="00BA388F">
      <w:pPr>
        <w:rPr>
          <w:rFonts w:hint="eastAsia"/>
          <w:lang w:eastAsia="zh-CN"/>
        </w:rPr>
      </w:pPr>
      <w:r>
        <w:rPr>
          <w:lang w:eastAsia="zh-CN"/>
        </w:rPr>
        <w:t>本文档面向竞赛评审、交付验收和后续开发人员，描述当前仓库中可以由代码、配置、测试或归档证据直接确认的系统设计与实现。文档同时说明尚未完成的能力，避免将设计目标、工程启发式分数或科研基线误写为已经部署的产品能力。</w:t>
      </w:r>
    </w:p>
    <w:p w14:paraId="32C54912" w14:textId="77777777" w:rsidR="00900CCB" w:rsidRDefault="00BA388F">
      <w:pPr>
        <w:pStyle w:val="2"/>
      </w:pPr>
      <w:bookmarkStart w:id="5" w:name="_Toc238569208"/>
      <w:r>
        <w:rPr>
          <w:rFonts w:ascii="黑体" w:eastAsia="黑体" w:hAnsi="黑体" w:cs="Arial"/>
        </w:rPr>
        <w:t>1.2 系统定位</w:t>
      </w:r>
      <w:bookmarkEnd w:id="5"/>
    </w:p>
    <w:tbl>
      <w:tblPr>
        <w:tblStyle w:val="aff1"/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026"/>
      </w:tblGrid>
      <w:tr w:rsidR="00900CCB" w14:paraId="36FEA2D0" w14:textId="77777777">
        <w:trPr>
          <w:tblHeader/>
        </w:trPr>
        <w:tc>
          <w:tcPr>
            <w:tcW w:w="9026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9101CB" w14:textId="77777777" w:rsidR="00900CCB" w:rsidRDefault="00BA388F">
            <w:pPr>
              <w:spacing w:before="40" w:after="40" w:line="288" w:lineRule="auto"/>
              <w:rPr>
                <w:rFonts w:hint="eastAsia"/>
                <w:lang w:eastAsia="zh-CN"/>
              </w:rPr>
            </w:pPr>
            <w:r>
              <w:rPr>
                <w:b/>
                <w:sz w:val="20"/>
                <w:lang w:eastAsia="zh-CN"/>
              </w:rPr>
              <w:t xml:space="preserve">核心定位  </w:t>
            </w:r>
            <w:r>
              <w:rPr>
                <w:sz w:val="20"/>
                <w:lang w:eastAsia="zh-CN"/>
              </w:rPr>
              <w:t>面向居家和社区养老场景，通过视频姿态、个体化步态基线和风险规则，实现从风险变化监测到分级告警的工程闭环。</w:t>
            </w:r>
          </w:p>
        </w:tc>
      </w:tr>
    </w:tbl>
    <w:p w14:paraId="61B8C5C6" w14:textId="77777777" w:rsidR="00900CCB" w:rsidRDefault="00900CCB">
      <w:pPr>
        <w:spacing w:after="40"/>
        <w:rPr>
          <w:rFonts w:hint="eastAsia"/>
          <w:lang w:eastAsia="zh-CN"/>
        </w:rPr>
      </w:pPr>
    </w:p>
    <w:p w14:paraId="08883053" w14:textId="77777777" w:rsidR="00900CCB" w:rsidRDefault="00BA388F">
      <w:pPr>
        <w:numPr>
          <w:ilvl w:val="0"/>
          <w:numId w:val="1"/>
        </w:numPr>
        <w:spacing w:after="80"/>
        <w:rPr>
          <w:rFonts w:hint="eastAsia"/>
          <w:lang w:eastAsia="zh-CN"/>
        </w:rPr>
      </w:pPr>
      <w:r>
        <w:rPr>
          <w:lang w:eastAsia="zh-CN"/>
        </w:rPr>
        <w:t>平台主系统：主仓库现已形成视频接入、YOLO26n-Pose 姿态分析、YOLO26n 环境检测、步态特征、个体化基线、偏离检测、视觉/环境工程风险融合、风险通知编排、告警、API、数据库和前端看板的在线链路。</w:t>
      </w:r>
    </w:p>
    <w:p w14:paraId="6BB28923" w14:textId="77777777" w:rsidR="00900CCB" w:rsidRDefault="00BA388F">
      <w:pPr>
        <w:numPr>
          <w:ilvl w:val="0"/>
          <w:numId w:val="1"/>
        </w:numPr>
        <w:spacing w:after="80"/>
        <w:rPr>
          <w:rFonts w:hint="eastAsia"/>
          <w:lang w:eastAsia="zh-CN"/>
        </w:rPr>
      </w:pPr>
      <w:r>
        <w:rPr>
          <w:lang w:eastAsia="zh-CN"/>
        </w:rPr>
        <w:t>真实数据验证原型：</w:t>
      </w:r>
      <w:proofErr w:type="spellStart"/>
      <w:r>
        <w:rPr>
          <w:lang w:eastAsia="zh-CN"/>
        </w:rPr>
        <w:t>wwh</w:t>
      </w:r>
      <w:proofErr w:type="spellEnd"/>
      <w:r>
        <w:rPr>
          <w:lang w:eastAsia="zh-CN"/>
        </w:rPr>
        <w:t xml:space="preserve"> v0.2/v</w:t>
      </w:r>
      <w:proofErr w:type="gramStart"/>
      <w:r>
        <w:rPr>
          <w:lang w:eastAsia="zh-CN"/>
        </w:rPr>
        <w:t>0.3 交接</w:t>
      </w:r>
      <w:proofErr w:type="gramEnd"/>
      <w:r>
        <w:rPr>
          <w:lang w:eastAsia="zh-CN"/>
        </w:rPr>
        <w:t>包提供 UR-Fall 真实 RGB 上的工程 smoke、科研冻结基线、诊断结果和向后兼容契约；它仍是独立验证资产。</w:t>
      </w:r>
    </w:p>
    <w:p w14:paraId="3B43EB44" w14:textId="77777777" w:rsidR="00900CCB" w:rsidRDefault="00BA388F">
      <w:pPr>
        <w:numPr>
          <w:ilvl w:val="0"/>
          <w:numId w:val="1"/>
        </w:numPr>
        <w:spacing w:after="80"/>
        <w:rPr>
          <w:rFonts w:hint="eastAsia"/>
          <w:lang w:eastAsia="zh-CN"/>
        </w:rPr>
      </w:pPr>
      <w:r>
        <w:rPr>
          <w:lang w:eastAsia="zh-CN"/>
        </w:rPr>
        <w:t>当前边界：主仓库已经接入视觉/环境工程风险链路，但科研冻结基线与在线部署资产仍未形成单一、独立验证的最终风险预测器；科学评估资产与部署资产必须分开陈述。</w:t>
      </w:r>
    </w:p>
    <w:p w14:paraId="37A56ABE" w14:textId="77777777" w:rsidR="00900CCB" w:rsidRDefault="00BA388F">
      <w:pPr>
        <w:pStyle w:val="2"/>
      </w:pPr>
      <w:bookmarkStart w:id="6" w:name="_Toc238569209"/>
      <w:r>
        <w:rPr>
          <w:rFonts w:ascii="黑体" w:eastAsia="黑体" w:hAnsi="黑体" w:cs="Arial"/>
        </w:rPr>
        <w:t>1.3 术语与证据等级</w:t>
      </w:r>
      <w:bookmarkEnd w:id="6"/>
    </w:p>
    <w:tbl>
      <w:tblPr>
        <w:tblStyle w:val="aff1"/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400"/>
        <w:gridCol w:w="3500"/>
        <w:gridCol w:w="4126"/>
      </w:tblGrid>
      <w:tr w:rsidR="00900CCB" w14:paraId="04C3DC16" w14:textId="77777777">
        <w:trPr>
          <w:tblHeader/>
        </w:trPr>
        <w:tc>
          <w:tcPr>
            <w:tcW w:w="14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FCC919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rFonts w:cs="Arial"/>
                <w:b/>
                <w:sz w:val="18"/>
              </w:rPr>
              <w:t>术语</w:t>
            </w:r>
          </w:p>
        </w:tc>
        <w:tc>
          <w:tcPr>
            <w:tcW w:w="35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BBA842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rFonts w:cs="Arial"/>
                <w:b/>
                <w:sz w:val="18"/>
              </w:rPr>
              <w:t>本文含义</w:t>
            </w:r>
          </w:p>
        </w:tc>
        <w:tc>
          <w:tcPr>
            <w:tcW w:w="4126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32E68F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rFonts w:cs="Arial"/>
                <w:b/>
                <w:sz w:val="18"/>
              </w:rPr>
              <w:t>允许结论</w:t>
            </w:r>
          </w:p>
        </w:tc>
      </w:tr>
      <w:tr w:rsidR="00900CCB" w14:paraId="0A40C99C" w14:textId="77777777">
        <w:tc>
          <w:tcPr>
            <w:tcW w:w="14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DEED30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PASS</w:t>
            </w:r>
          </w:p>
        </w:tc>
        <w:tc>
          <w:tcPr>
            <w:tcW w:w="3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3E494A" w14:textId="77777777" w:rsidR="00900CCB" w:rsidRDefault="00BA388F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本次或归档测试按规定输入执行并满足通过标准</w:t>
            </w:r>
          </w:p>
        </w:tc>
        <w:tc>
          <w:tcPr>
            <w:tcW w:w="41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8E8994" w14:textId="77777777" w:rsidR="00900CCB" w:rsidRDefault="00BA388F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可表述为对应功能通过</w:t>
            </w:r>
          </w:p>
        </w:tc>
      </w:tr>
      <w:tr w:rsidR="00900CCB" w14:paraId="714EEF59" w14:textId="77777777">
        <w:tc>
          <w:tcPr>
            <w:tcW w:w="14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832D27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OBSERVED</w:t>
            </w:r>
          </w:p>
        </w:tc>
        <w:tc>
          <w:tcPr>
            <w:tcW w:w="3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6815F3" w14:textId="77777777" w:rsidR="00900CCB" w:rsidRDefault="00BA388F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真实样本中观察到的现象，不设必须达到的阈值</w:t>
            </w:r>
          </w:p>
        </w:tc>
        <w:tc>
          <w:tcPr>
            <w:tcW w:w="41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1ECA98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仅陈述观测值</w:t>
            </w:r>
          </w:p>
        </w:tc>
      </w:tr>
      <w:tr w:rsidR="00900CCB" w14:paraId="5C7CDEBC" w14:textId="77777777">
        <w:tc>
          <w:tcPr>
            <w:tcW w:w="14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412A21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NOT EXECUTED</w:t>
            </w:r>
          </w:p>
        </w:tc>
        <w:tc>
          <w:tcPr>
            <w:tcW w:w="3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FA3D7B" w14:textId="77777777" w:rsidR="00900CCB" w:rsidRDefault="00BA388F">
            <w:pPr>
              <w:spacing w:after="0" w:line="269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测试方法存在但本次未运行</w:t>
            </w:r>
          </w:p>
        </w:tc>
        <w:tc>
          <w:tcPr>
            <w:tcW w:w="41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157D83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不可表述为通过</w:t>
            </w:r>
          </w:p>
        </w:tc>
      </w:tr>
      <w:tr w:rsidR="00900CCB" w14:paraId="7F331E75" w14:textId="77777777">
        <w:tc>
          <w:tcPr>
            <w:tcW w:w="14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79AB76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NOT VERIFIED</w:t>
            </w:r>
          </w:p>
        </w:tc>
        <w:tc>
          <w:tcPr>
            <w:tcW w:w="3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B3AD8C" w14:textId="77777777" w:rsidR="00900CCB" w:rsidRDefault="00BA388F">
            <w:pPr>
              <w:spacing w:after="0" w:line="269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代码或设计存在，但缺少目标场景验证</w:t>
            </w:r>
          </w:p>
        </w:tc>
        <w:tc>
          <w:tcPr>
            <w:tcW w:w="41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15D257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仅表述为有限支持</w:t>
            </w:r>
          </w:p>
        </w:tc>
      </w:tr>
      <w:tr w:rsidR="00900CCB" w14:paraId="5689D8E6" w14:textId="77777777">
        <w:tc>
          <w:tcPr>
            <w:tcW w:w="14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2459F3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PENDING / TBD</w:t>
            </w:r>
          </w:p>
        </w:tc>
        <w:tc>
          <w:tcPr>
            <w:tcW w:w="3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9BAB65" w14:textId="77777777" w:rsidR="00900CCB" w:rsidRDefault="00BA388F">
            <w:pPr>
              <w:spacing w:after="0" w:line="269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等待外部模块、数据或配置</w:t>
            </w:r>
          </w:p>
        </w:tc>
        <w:tc>
          <w:tcPr>
            <w:tcW w:w="41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0B4605" w14:textId="77777777" w:rsidR="00900CCB" w:rsidRDefault="00BA388F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只保留接口和补测位置</w:t>
            </w:r>
          </w:p>
        </w:tc>
      </w:tr>
    </w:tbl>
    <w:p w14:paraId="0152DA68" w14:textId="77777777" w:rsidR="00900CCB" w:rsidRDefault="00900CCB">
      <w:pPr>
        <w:spacing w:after="60"/>
        <w:rPr>
          <w:rFonts w:hint="eastAsia"/>
          <w:lang w:eastAsia="zh-CN"/>
        </w:rPr>
      </w:pPr>
    </w:p>
    <w:p w14:paraId="62917C01" w14:textId="77777777" w:rsidR="00900CCB" w:rsidRDefault="00BA388F">
      <w:pPr>
        <w:pStyle w:val="1"/>
      </w:pPr>
      <w:bookmarkStart w:id="7" w:name="_Toc238569210"/>
      <w:r>
        <w:rPr>
          <w:rFonts w:ascii="黑体" w:eastAsia="黑体" w:hAnsi="黑体" w:cs="Arial"/>
        </w:rPr>
        <w:lastRenderedPageBreak/>
        <w:t>2 总体架构</w:t>
      </w:r>
      <w:bookmarkEnd w:id="7"/>
    </w:p>
    <w:p w14:paraId="024F235C" w14:textId="77777777" w:rsidR="00900CCB" w:rsidRDefault="00BA388F">
      <w:pPr>
        <w:pStyle w:val="2"/>
      </w:pPr>
      <w:bookmarkStart w:id="8" w:name="_Toc238569211"/>
      <w:r>
        <w:rPr>
          <w:rFonts w:ascii="黑体" w:eastAsia="黑体" w:hAnsi="黑体" w:cs="Arial"/>
        </w:rPr>
        <w:t>2.1 双轨工程结构</w:t>
      </w:r>
      <w:bookmarkEnd w:id="8"/>
    </w:p>
    <w:p w14:paraId="310C3C11" w14:textId="77777777" w:rsidR="00900CCB" w:rsidRDefault="00BA388F">
      <w:pPr>
        <w:keepNext/>
        <w:spacing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31FEED1" wp14:editId="4B197089">
            <wp:extent cx="5623560" cy="3436620"/>
            <wp:effectExtent l="0" t="0" r="0" b="0"/>
            <wp:docPr id="1" name="Picture 1" descr="图 2-1  平台主系统、真实数据验证原型与未完成音频占位" title="图 2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ystem_archite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92222" w14:textId="77777777" w:rsidR="00900CCB" w:rsidRDefault="00BA388F">
      <w:pPr>
        <w:pStyle w:val="af7"/>
        <w:keepNext/>
        <w:spacing w:before="80" w:after="160"/>
        <w:jc w:val="center"/>
        <w:rPr>
          <w:lang w:eastAsia="zh-CN"/>
        </w:rPr>
      </w:pPr>
      <w:r>
        <w:rPr>
          <w:rFonts w:ascii="宋体" w:hAnsi="宋体"/>
          <w:color w:val="505050"/>
          <w:lang w:eastAsia="zh-CN"/>
        </w:rPr>
        <w:t>图 2-1  平台主系统、真实数据验证原型与音频辅助分支</w:t>
      </w:r>
    </w:p>
    <w:p w14:paraId="054F478D" w14:textId="77777777" w:rsidR="00900CCB" w:rsidRDefault="00BA388F">
      <w:pPr>
        <w:rPr>
          <w:rFonts w:hint="eastAsia"/>
          <w:lang w:eastAsia="zh-CN"/>
        </w:rPr>
      </w:pPr>
      <w:r>
        <w:rPr>
          <w:lang w:eastAsia="zh-CN"/>
        </w:rPr>
        <w:t>平台主系统承担可交互、可持久化和可部署的软件能力，在线链路由姿态、环境目标、风险扩展和工程融合共同输出；</w:t>
      </w:r>
      <w:proofErr w:type="spellStart"/>
      <w:r>
        <w:rPr>
          <w:lang w:eastAsia="zh-CN"/>
        </w:rPr>
        <w:t>wwh</w:t>
      </w:r>
      <w:proofErr w:type="spellEnd"/>
      <w:r>
        <w:rPr>
          <w:lang w:eastAsia="zh-CN"/>
        </w:rPr>
        <w:t xml:space="preserve"> v</w:t>
      </w:r>
      <w:proofErr w:type="gramStart"/>
      <w:r>
        <w:rPr>
          <w:lang w:eastAsia="zh-CN"/>
        </w:rPr>
        <w:t>0.3 原型</w:t>
      </w:r>
      <w:proofErr w:type="gramEnd"/>
      <w:r>
        <w:rPr>
          <w:lang w:eastAsia="zh-CN"/>
        </w:rPr>
        <w:t>承担真实数据工程验证与科研分析。科研冻结预测器仍未作为在线部署权重接入。</w:t>
      </w:r>
    </w:p>
    <w:p w14:paraId="4D788D7E" w14:textId="77777777" w:rsidR="00900CCB" w:rsidRDefault="00BA388F">
      <w:pPr>
        <w:pStyle w:val="2"/>
        <w:rPr>
          <w:lang w:eastAsia="zh-CN"/>
        </w:rPr>
      </w:pPr>
      <w:bookmarkStart w:id="9" w:name="_Toc238569212"/>
      <w:proofErr w:type="gramStart"/>
      <w:r>
        <w:rPr>
          <w:rFonts w:ascii="黑体" w:eastAsia="黑体" w:hAnsi="黑体" w:cs="Arial"/>
          <w:lang w:eastAsia="zh-CN"/>
        </w:rPr>
        <w:lastRenderedPageBreak/>
        <w:t>2.2 平台</w:t>
      </w:r>
      <w:proofErr w:type="gramEnd"/>
      <w:r>
        <w:rPr>
          <w:rFonts w:ascii="黑体" w:eastAsia="黑体" w:hAnsi="黑体" w:cs="Arial"/>
          <w:lang w:eastAsia="zh-CN"/>
        </w:rPr>
        <w:t>主系统数据流</w:t>
      </w:r>
      <w:bookmarkEnd w:id="9"/>
    </w:p>
    <w:p w14:paraId="24D8E721" w14:textId="77777777" w:rsidR="00900CCB" w:rsidRDefault="00BA388F">
      <w:pPr>
        <w:keepNext/>
        <w:spacing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9FF22D8" wp14:editId="3BE88199">
            <wp:extent cx="5623560" cy="2249424"/>
            <wp:effectExtent l="0" t="0" r="0" b="0"/>
            <wp:docPr id="2" name="Picture 2" descr="图 2-2  实时监控数据流与数据落库边界" title="图 2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in_data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249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793FD" w14:textId="77777777" w:rsidR="00900CCB" w:rsidRDefault="00BA388F">
      <w:pPr>
        <w:pStyle w:val="af7"/>
        <w:keepNext/>
        <w:spacing w:before="80" w:after="160"/>
        <w:jc w:val="center"/>
        <w:rPr>
          <w:lang w:eastAsia="zh-CN"/>
        </w:rPr>
      </w:pPr>
      <w:r>
        <w:rPr>
          <w:rFonts w:ascii="宋体" w:hAnsi="宋体"/>
          <w:color w:val="505050"/>
          <w:lang w:eastAsia="zh-CN"/>
        </w:rPr>
        <w:t>图 2-2  实时监控数据流与数据落库边界</w:t>
      </w:r>
    </w:p>
    <w:p w14:paraId="796510D2" w14:textId="77777777" w:rsidR="00900CCB" w:rsidRDefault="00BA388F">
      <w:pPr>
        <w:pStyle w:val="2"/>
      </w:pPr>
      <w:bookmarkStart w:id="10" w:name="_Toc238569213"/>
      <w:r>
        <w:rPr>
          <w:rFonts w:ascii="黑体" w:eastAsia="黑体" w:hAnsi="黑体" w:cs="Arial"/>
        </w:rPr>
        <w:t>2.3 技术栈</w:t>
      </w:r>
      <w:bookmarkEnd w:id="10"/>
    </w:p>
    <w:tbl>
      <w:tblPr>
        <w:tblStyle w:val="aff1"/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00"/>
        <w:gridCol w:w="2700"/>
        <w:gridCol w:w="4826"/>
      </w:tblGrid>
      <w:tr w:rsidR="00900CCB" w14:paraId="32BC5FED" w14:textId="77777777">
        <w:trPr>
          <w:tblHeader/>
        </w:trPr>
        <w:tc>
          <w:tcPr>
            <w:tcW w:w="15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43462B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rFonts w:cs="Arial"/>
                <w:b/>
                <w:sz w:val="18"/>
              </w:rPr>
              <w:t>层级</w:t>
            </w:r>
          </w:p>
        </w:tc>
        <w:tc>
          <w:tcPr>
            <w:tcW w:w="27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E7BF74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rFonts w:cs="Arial"/>
                <w:b/>
                <w:sz w:val="18"/>
              </w:rPr>
              <w:t>主要技术</w:t>
            </w:r>
          </w:p>
        </w:tc>
        <w:tc>
          <w:tcPr>
            <w:tcW w:w="4826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A8AB32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rFonts w:cs="Arial"/>
                <w:b/>
                <w:sz w:val="18"/>
              </w:rPr>
              <w:t>职责</w:t>
            </w:r>
          </w:p>
        </w:tc>
      </w:tr>
      <w:tr w:rsidR="00900CCB" w14:paraId="5F329FCF" w14:textId="77777777"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B8DADD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视频与视觉</w:t>
            </w:r>
          </w:p>
        </w:tc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B15355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OpenCV、Ultralytics YOLO26n / YOLO26n-Pose、MediaPipe</w:t>
            </w:r>
          </w:p>
        </w:tc>
        <w:tc>
          <w:tcPr>
            <w:tcW w:w="48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D6D83E" w14:textId="77777777" w:rsidR="00900CCB" w:rsidRDefault="00BA388F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视频读取、人体检测、姿态关键点提取</w:t>
            </w:r>
          </w:p>
        </w:tc>
      </w:tr>
      <w:tr w:rsidR="00900CCB" w14:paraId="58961499" w14:textId="77777777"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29A782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算法与模型</w:t>
            </w:r>
            <w:proofErr w:type="spellEnd"/>
          </w:p>
        </w:tc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0C01DD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NumPy、SciPy、PyTorch</w:t>
            </w:r>
          </w:p>
        </w:tc>
        <w:tc>
          <w:tcPr>
            <w:tcW w:w="48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B05ABF" w14:textId="77777777" w:rsidR="00900CCB" w:rsidRDefault="00BA388F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特征计算、基线、偏离检测、时序模型结构</w:t>
            </w:r>
          </w:p>
        </w:tc>
      </w:tr>
      <w:tr w:rsidR="00900CCB" w14:paraId="00D3DD9E" w14:textId="77777777"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A108CD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服务端</w:t>
            </w:r>
            <w:proofErr w:type="spellEnd"/>
          </w:p>
        </w:tc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DB6470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FastAPI、WebSocket、SQLite</w:t>
            </w:r>
          </w:p>
        </w:tc>
        <w:tc>
          <w:tcPr>
            <w:tcW w:w="48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A8C67F" w14:textId="77777777" w:rsidR="00900CCB" w:rsidRDefault="00BA388F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接口、实时推送、风险与告警持久化</w:t>
            </w:r>
          </w:p>
        </w:tc>
      </w:tr>
      <w:tr w:rsidR="00900CCB" w14:paraId="2A3F992C" w14:textId="77777777"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E9A3F4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视频平台</w:t>
            </w:r>
            <w:proofErr w:type="spellEnd"/>
          </w:p>
        </w:tc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43B244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萤石开放平台、EZUIKit</w:t>
            </w:r>
          </w:p>
        </w:tc>
        <w:tc>
          <w:tcPr>
            <w:tcW w:w="48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1AABDA" w14:textId="77777777" w:rsidR="00900CCB" w:rsidRDefault="00BA388F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设备列表、播放参数、分析流启动与原始画面播放</w:t>
            </w:r>
          </w:p>
        </w:tc>
      </w:tr>
      <w:tr w:rsidR="00900CCB" w14:paraId="55CEDC8A" w14:textId="77777777"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E3F1B1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客户端</w:t>
            </w:r>
            <w:proofErr w:type="spellEnd"/>
          </w:p>
        </w:tc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BC02CC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React、Vite、ECharts</w:t>
            </w:r>
          </w:p>
        </w:tc>
        <w:tc>
          <w:tcPr>
            <w:tcW w:w="48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C40A60" w14:textId="77777777" w:rsidR="00900CCB" w:rsidRDefault="00BA388F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实时风险看板、趋势、告警交互和萤石播放器</w:t>
            </w:r>
          </w:p>
        </w:tc>
      </w:tr>
      <w:tr w:rsidR="00900CCB" w14:paraId="03FB5D67" w14:textId="77777777"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EF87E6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交付部署</w:t>
            </w:r>
            <w:proofErr w:type="spellEnd"/>
          </w:p>
        </w:tc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3D86BB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Docker Compose、Nginx、Redis</w:t>
            </w:r>
          </w:p>
        </w:tc>
        <w:tc>
          <w:tcPr>
            <w:tcW w:w="48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66774B" w14:textId="77777777" w:rsidR="00900CCB" w:rsidRDefault="00BA388F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容器编排、静态站点和反向代理</w:t>
            </w:r>
          </w:p>
        </w:tc>
      </w:tr>
      <w:tr w:rsidR="00900CCB" w14:paraId="45283561" w14:textId="77777777"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3AF422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数据工程</w:t>
            </w:r>
            <w:proofErr w:type="spellEnd"/>
          </w:p>
        </w:tc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B4B3A3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DVC、LabelStudio</w:t>
            </w:r>
          </w:p>
        </w:tc>
        <w:tc>
          <w:tcPr>
            <w:tcW w:w="48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5C54A5" w14:textId="77777777" w:rsidR="00900CCB" w:rsidRDefault="00BA388F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数据版本、标注导入导出及一致性评估</w:t>
            </w:r>
          </w:p>
        </w:tc>
      </w:tr>
    </w:tbl>
    <w:p w14:paraId="3294923F" w14:textId="77777777" w:rsidR="00900CCB" w:rsidRDefault="00900CCB">
      <w:pPr>
        <w:spacing w:after="60"/>
        <w:rPr>
          <w:rFonts w:hint="eastAsia"/>
          <w:lang w:eastAsia="zh-CN"/>
        </w:rPr>
      </w:pPr>
    </w:p>
    <w:p w14:paraId="08BB43B9" w14:textId="77777777" w:rsidR="00900CCB" w:rsidRDefault="00BA388F">
      <w:pPr>
        <w:pStyle w:val="1"/>
      </w:pPr>
      <w:bookmarkStart w:id="11" w:name="_Toc238569214"/>
      <w:r>
        <w:rPr>
          <w:rFonts w:ascii="黑体" w:eastAsia="黑体" w:hAnsi="黑体" w:cs="Arial"/>
        </w:rPr>
        <w:t>3 平台主系统模块设计</w:t>
      </w:r>
      <w:bookmarkEnd w:id="11"/>
    </w:p>
    <w:tbl>
      <w:tblPr>
        <w:tblStyle w:val="aff1"/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250"/>
        <w:gridCol w:w="2350"/>
        <w:gridCol w:w="3100"/>
        <w:gridCol w:w="2326"/>
      </w:tblGrid>
      <w:tr w:rsidR="00900CCB" w14:paraId="22C0A971" w14:textId="77777777">
        <w:trPr>
          <w:tblHeader/>
        </w:trPr>
        <w:tc>
          <w:tcPr>
            <w:tcW w:w="125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21B29A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rFonts w:cs="Arial"/>
                <w:b/>
                <w:sz w:val="18"/>
              </w:rPr>
              <w:t>模块</w:t>
            </w:r>
          </w:p>
        </w:tc>
        <w:tc>
          <w:tcPr>
            <w:tcW w:w="235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CD7FBC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rFonts w:cs="Arial"/>
                <w:b/>
                <w:sz w:val="18"/>
              </w:rPr>
              <w:t>代码位置</w:t>
            </w:r>
          </w:p>
        </w:tc>
        <w:tc>
          <w:tcPr>
            <w:tcW w:w="31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AA1534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rFonts w:cs="Arial"/>
                <w:b/>
                <w:sz w:val="18"/>
              </w:rPr>
              <w:t>设计职责</w:t>
            </w:r>
          </w:p>
        </w:tc>
        <w:tc>
          <w:tcPr>
            <w:tcW w:w="2326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FC57CA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rFonts w:cs="Arial"/>
                <w:b/>
                <w:sz w:val="18"/>
              </w:rPr>
              <w:t>当前状态</w:t>
            </w:r>
          </w:p>
        </w:tc>
      </w:tr>
      <w:tr w:rsidR="00900CCB" w14:paraId="44CDACBB" w14:textId="77777777">
        <w:tc>
          <w:tcPr>
            <w:tcW w:w="12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310B59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视频接入</w:t>
            </w:r>
          </w:p>
        </w:tc>
        <w:tc>
          <w:tcPr>
            <w:tcW w:w="2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8D311E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src/data/video_capture.py</w:t>
            </w:r>
          </w:p>
        </w:tc>
        <w:tc>
          <w:tcPr>
            <w:tcW w:w="3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A2394B" w14:textId="77777777" w:rsidR="00900CCB" w:rsidRDefault="00BA388F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摄像头、视频文件或网络流读取；网络流支持重连</w:t>
            </w:r>
          </w:p>
        </w:tc>
        <w:tc>
          <w:tcPr>
            <w:tcW w:w="23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7CD393" w14:textId="77777777" w:rsidR="00900CCB" w:rsidRDefault="00BA388F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已实现；真实 RTMP 有历史联调记录</w:t>
            </w:r>
          </w:p>
        </w:tc>
      </w:tr>
      <w:tr w:rsidR="00900CCB" w14:paraId="1F9F9494" w14:textId="77777777">
        <w:tc>
          <w:tcPr>
            <w:tcW w:w="12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68655E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7"/>
              </w:rPr>
              <w:t>人体检测</w:t>
            </w:r>
            <w:proofErr w:type="spellEnd"/>
          </w:p>
        </w:tc>
        <w:tc>
          <w:tcPr>
            <w:tcW w:w="2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057C0C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src/data/human_detector.py</w:t>
            </w:r>
          </w:p>
        </w:tc>
        <w:tc>
          <w:tcPr>
            <w:tcW w:w="3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74BB58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YOLO 人体框检测；非 YOLO-Pose 后端的前置触发</w:t>
            </w:r>
          </w:p>
        </w:tc>
        <w:tc>
          <w:tcPr>
            <w:tcW w:w="23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43D06D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已实现</w:t>
            </w:r>
          </w:p>
        </w:tc>
      </w:tr>
      <w:tr w:rsidR="00900CCB" w14:paraId="3E78F149" w14:textId="77777777">
        <w:tc>
          <w:tcPr>
            <w:tcW w:w="12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13C755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姿态估计</w:t>
            </w:r>
          </w:p>
        </w:tc>
        <w:tc>
          <w:tcPr>
            <w:tcW w:w="2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D2F25A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src/data/keypoint_extractor.py / yolo_pose_extractor.py</w:t>
            </w:r>
          </w:p>
        </w:tc>
        <w:tc>
          <w:tcPr>
            <w:tcW w:w="3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A844CE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MediaPipe 33 点或 COCO 17 点映射至统一 33 点</w:t>
            </w:r>
          </w:p>
        </w:tc>
        <w:tc>
          <w:tcPr>
            <w:tcW w:w="23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647213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已实现；主配置为 yolo_pose，使用 YOLO26n-Pose</w:t>
            </w:r>
          </w:p>
        </w:tc>
      </w:tr>
      <w:tr w:rsidR="00900CCB" w14:paraId="640B832A" w14:textId="77777777">
        <w:tc>
          <w:tcPr>
            <w:tcW w:w="12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CD41B4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lastRenderedPageBreak/>
              <w:t>帧质量</w:t>
            </w:r>
          </w:p>
        </w:tc>
        <w:tc>
          <w:tcPr>
            <w:tcW w:w="2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5E7B79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src/data/frame_filter.py</w:t>
            </w:r>
          </w:p>
        </w:tc>
        <w:tc>
          <w:tcPr>
            <w:tcW w:w="3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B385B5" w14:textId="77777777" w:rsidR="00900CCB" w:rsidRDefault="00BA388F">
            <w:pPr>
              <w:spacing w:after="0" w:line="269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按置信度和下肢可见性剔除无效帧</w:t>
            </w:r>
          </w:p>
        </w:tc>
        <w:tc>
          <w:tcPr>
            <w:tcW w:w="23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1D45CD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已实现并有单元测试</w:t>
            </w:r>
          </w:p>
        </w:tc>
      </w:tr>
      <w:tr w:rsidR="00900CCB" w14:paraId="0512C735" w14:textId="77777777">
        <w:tc>
          <w:tcPr>
            <w:tcW w:w="12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B3DD38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特征计算</w:t>
            </w:r>
          </w:p>
        </w:tc>
        <w:tc>
          <w:tcPr>
            <w:tcW w:w="2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3A6398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src/inference/features.py</w:t>
            </w:r>
          </w:p>
        </w:tc>
        <w:tc>
          <w:tcPr>
            <w:tcW w:w="3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0B852D" w14:textId="77777777" w:rsidR="00900CCB" w:rsidRDefault="00BA388F">
            <w:pPr>
              <w:spacing w:after="0" w:line="269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计算四项个体相对步态特征</w:t>
            </w:r>
          </w:p>
        </w:tc>
        <w:tc>
          <w:tcPr>
            <w:tcW w:w="23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00E9B5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已实现并有单元测试</w:t>
            </w:r>
          </w:p>
        </w:tc>
      </w:tr>
      <w:tr w:rsidR="00900CCB" w14:paraId="6E82E661" w14:textId="77777777">
        <w:tc>
          <w:tcPr>
            <w:tcW w:w="12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70F8DF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基线管理</w:t>
            </w:r>
          </w:p>
        </w:tc>
        <w:tc>
          <w:tcPr>
            <w:tcW w:w="2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085AD4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src/inference/baseline.py</w:t>
            </w:r>
          </w:p>
        </w:tc>
        <w:tc>
          <w:tcPr>
            <w:tcW w:w="3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914C5C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按 person_id 采集、计算并存储均值/标准差/协方差</w:t>
            </w:r>
          </w:p>
        </w:tc>
        <w:tc>
          <w:tcPr>
            <w:tcW w:w="23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2B3AFE" w14:textId="77777777" w:rsidR="00900CCB" w:rsidRDefault="00BA388F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已实现；默认至少 100 样本</w:t>
            </w:r>
          </w:p>
        </w:tc>
      </w:tr>
      <w:tr w:rsidR="00900CCB" w14:paraId="12A2DCFD" w14:textId="77777777">
        <w:tc>
          <w:tcPr>
            <w:tcW w:w="12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CD1BB6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7"/>
              </w:rPr>
              <w:t>偏离检测</w:t>
            </w:r>
            <w:proofErr w:type="spellEnd"/>
          </w:p>
        </w:tc>
        <w:tc>
          <w:tcPr>
            <w:tcW w:w="2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ACF45B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src/inference/deviation.py</w:t>
            </w:r>
          </w:p>
        </w:tc>
        <w:tc>
          <w:tcPr>
            <w:tcW w:w="3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26F55D" w14:textId="77777777" w:rsidR="00900CCB" w:rsidRDefault="00BA388F">
            <w:pPr>
              <w:spacing w:after="0" w:line="269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短期马氏距离和长期趋势检测</w:t>
            </w:r>
          </w:p>
        </w:tc>
        <w:tc>
          <w:tcPr>
            <w:tcW w:w="23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9FD45D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已实现并有单元测试</w:t>
            </w:r>
          </w:p>
        </w:tc>
      </w:tr>
      <w:tr w:rsidR="00900CCB" w14:paraId="09B97CF4" w14:textId="77777777">
        <w:tc>
          <w:tcPr>
            <w:tcW w:w="12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048A4A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告警决策</w:t>
            </w:r>
          </w:p>
        </w:tc>
        <w:tc>
          <w:tcPr>
            <w:tcW w:w="2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39EB17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src/alerts/engine.py</w:t>
            </w:r>
          </w:p>
        </w:tc>
        <w:tc>
          <w:tcPr>
            <w:tcW w:w="3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FC794C" w14:textId="77777777" w:rsidR="00900CCB" w:rsidRDefault="00BA388F">
            <w:pPr>
              <w:spacing w:after="0" w:line="269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将偏离和无活动状态映射为四级告警</w:t>
            </w:r>
          </w:p>
        </w:tc>
        <w:tc>
          <w:tcPr>
            <w:tcW w:w="23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已实现；通知编排、投递记录和高危确认兜底已接入，第三方供应商仍为 not_configured</w:t>
            </w:r>
          </w:p>
        </w:tc>
      </w:tr>
      <w:tr w:rsidR="00900CCB" w14:paraId="5294776F" w14:textId="77777777">
        <w:tc>
          <w:tcPr>
            <w:tcW w:w="12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FB46D4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7"/>
              </w:rPr>
              <w:t>监控编排</w:t>
            </w:r>
            <w:proofErr w:type="spellEnd"/>
          </w:p>
        </w:tc>
        <w:tc>
          <w:tcPr>
            <w:tcW w:w="2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D8F09B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src/inference/monitor.py</w:t>
            </w:r>
          </w:p>
        </w:tc>
        <w:tc>
          <w:tcPr>
            <w:tcW w:w="3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934FFC" w14:textId="77777777" w:rsidR="00900CCB" w:rsidRDefault="00BA388F">
            <w:pPr>
              <w:spacing w:after="0" w:line="269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在线程中串联完整处理链并写入数据库</w:t>
            </w:r>
          </w:p>
        </w:tc>
        <w:tc>
          <w:tcPr>
            <w:tcW w:w="23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70630B" w14:textId="77777777" w:rsidR="00900CCB" w:rsidRDefault="00BA388F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已实现；集成测试使用 Mock 视频源</w:t>
            </w:r>
          </w:p>
        </w:tc>
      </w:tr>
      <w:tr w:rsidR="00900CCB" w14:paraId="36B93860" w14:textId="77777777">
        <w:tc>
          <w:tcPr>
            <w:tcW w:w="12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B6C062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7"/>
              </w:rPr>
              <w:t>萤石接入</w:t>
            </w:r>
            <w:proofErr w:type="spellEnd"/>
          </w:p>
        </w:tc>
        <w:tc>
          <w:tcPr>
            <w:tcW w:w="2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FF2807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src/ezviz、src/api/ezviz_routes.py</w:t>
            </w:r>
          </w:p>
        </w:tc>
        <w:tc>
          <w:tcPr>
            <w:tcW w:w="3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AF3F68" w14:textId="77777777" w:rsidR="00900CCB" w:rsidRDefault="00BA388F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设备查询、播放配置、分析流地址获取与监控启动</w:t>
            </w:r>
          </w:p>
        </w:tc>
        <w:tc>
          <w:tcPr>
            <w:tcW w:w="23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20285C" w14:textId="77777777" w:rsidR="00900CCB" w:rsidRDefault="00BA388F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代码与路由测试已存在；真实凭据现场复验待执行</w:t>
            </w:r>
          </w:p>
        </w:tc>
      </w:tr>
      <w:tr w:rsidR="00900CCB" w14:paraId="6B02D287" w14:textId="77777777">
        <w:tc>
          <w:tcPr>
            <w:tcW w:w="12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B48460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7"/>
              </w:rPr>
              <w:t>服务与看板</w:t>
            </w:r>
            <w:proofErr w:type="spellEnd"/>
          </w:p>
        </w:tc>
        <w:tc>
          <w:tcPr>
            <w:tcW w:w="2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475E58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src/api、frontend/src</w:t>
            </w:r>
          </w:p>
        </w:tc>
        <w:tc>
          <w:tcPr>
            <w:tcW w:w="3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FB3F65" w14:textId="77777777" w:rsidR="00C7166F" w:rsidRDefault="00000000">
            <w:pPr>
              <w:rPr>
                <w:rFonts w:hint="eastAsia"/>
              </w:rPr>
            </w:pPr>
            <w:r>
              <w:t>REST、双 WebSocket、历史查询、EZUIKit、家属端看板和开发者本地视频工具；比例容器按首帧真实尺寸在 3:4–16:9 内自适应并使用 object-fit: contain；环境侧栏在详情上方展示综合环境风险、交互风险（0–100、一位小数，不可用显示 --），文件名置于侧栏底部。</w:t>
            </w:r>
          </w:p>
        </w:tc>
        <w:tc>
          <w:tcPr>
            <w:tcW w:w="23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BBCF0C" w14:textId="77777777" w:rsidR="00900CCB" w:rsidRDefault="00BA388F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已实现；前端已完成生产构建</w:t>
            </w:r>
          </w:p>
        </w:tc>
      </w:tr>
      <w:tr w:rsidR="00C7166F" w14:paraId="71E98ABF" w14:textId="77777777">
        <w:tc>
          <w:tcPr>
            <w:tcW w:w="1250" w:type="dxa"/>
            <w:vAlign w:val="center"/>
          </w:tcPr>
          <w:p w14:paraId="665376B5" w14:textId="77777777" w:rsidR="00C7166F" w:rsidRDefault="00000000">
            <w:pPr>
              <w:rPr>
                <w:rFonts w:hint="eastAsia"/>
              </w:rPr>
            </w:pPr>
            <w:proofErr w:type="spellStart"/>
            <w:r>
              <w:t>环境目标检测</w:t>
            </w:r>
            <w:proofErr w:type="spellEnd"/>
          </w:p>
        </w:tc>
        <w:tc>
          <w:tcPr>
            <w:tcW w:w="2350" w:type="dxa"/>
            <w:vAlign w:val="center"/>
          </w:tcPr>
          <w:p w14:paraId="2AFDECB9" w14:textId="77777777" w:rsidR="00C7166F" w:rsidRDefault="00000000">
            <w:pPr>
              <w:rPr>
                <w:rFonts w:hint="eastAsia"/>
              </w:rPr>
            </w:pPr>
            <w:r>
              <w:t>src/data/environment_detector.py</w:t>
            </w:r>
          </w:p>
        </w:tc>
        <w:tc>
          <w:tcPr>
            <w:tcW w:w="3100" w:type="dxa"/>
            <w:vAlign w:val="center"/>
          </w:tcPr>
          <w:p w14:paraId="6A6F4F6B" w14:textId="77777777" w:rsidR="00C7166F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YOLO26n 分离人物与环境目标；按帧间隔更新并缓存</w:t>
            </w:r>
          </w:p>
        </w:tc>
        <w:tc>
          <w:tcPr>
            <w:tcW w:w="2326" w:type="dxa"/>
            <w:vAlign w:val="center"/>
          </w:tcPr>
          <w:p w14:paraId="4B46B062" w14:textId="77777777" w:rsidR="00C7166F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已实现；</w:t>
            </w:r>
            <w:proofErr w:type="gramStart"/>
            <w:r>
              <w:rPr>
                <w:lang w:eastAsia="zh-CN"/>
              </w:rPr>
              <w:t>30 帧</w:t>
            </w:r>
            <w:proofErr w:type="gramEnd"/>
            <w:r>
              <w:rPr>
                <w:lang w:eastAsia="zh-CN"/>
              </w:rPr>
              <w:t>烟测环境</w:t>
            </w:r>
            <w:proofErr w:type="gramStart"/>
            <w:r>
              <w:rPr>
                <w:lang w:eastAsia="zh-CN"/>
              </w:rPr>
              <w:t xml:space="preserve">推理 10 </w:t>
            </w:r>
            <w:proofErr w:type="gramEnd"/>
            <w:r>
              <w:rPr>
                <w:lang w:eastAsia="zh-CN"/>
              </w:rPr>
              <w:t>次</w:t>
            </w:r>
          </w:p>
        </w:tc>
      </w:tr>
      <w:tr w:rsidR="00C7166F" w14:paraId="5B110E35" w14:textId="77777777">
        <w:tc>
          <w:tcPr>
            <w:tcW w:w="1250" w:type="dxa"/>
            <w:vAlign w:val="center"/>
          </w:tcPr>
          <w:p w14:paraId="277CB7DA" w14:textId="77777777" w:rsidR="00C7166F" w:rsidRDefault="00000000">
            <w:pPr>
              <w:rPr>
                <w:rFonts w:hint="eastAsia"/>
              </w:rPr>
            </w:pPr>
            <w:proofErr w:type="spellStart"/>
            <w:r>
              <w:t>视觉风险扩展</w:t>
            </w:r>
            <w:proofErr w:type="spellEnd"/>
          </w:p>
        </w:tc>
        <w:tc>
          <w:tcPr>
            <w:tcW w:w="2350" w:type="dxa"/>
            <w:vAlign w:val="center"/>
          </w:tcPr>
          <w:p w14:paraId="76A5E069" w14:textId="77777777" w:rsidR="00C7166F" w:rsidRDefault="00000000">
            <w:pPr>
              <w:rPr>
                <w:rFonts w:hint="eastAsia"/>
              </w:rPr>
            </w:pPr>
            <w:r>
              <w:t>src/inference/visual_risk.py</w:t>
            </w:r>
          </w:p>
        </w:tc>
        <w:tc>
          <w:tcPr>
            <w:tcW w:w="3100" w:type="dxa"/>
            <w:vAlign w:val="center"/>
          </w:tcPr>
          <w:p w14:paraId="549F2184" w14:textId="77777777" w:rsidR="00C7166F" w:rsidRDefault="00000000">
            <w:pPr>
              <w:rPr>
                <w:rFonts w:hint="eastAsia"/>
              </w:rPr>
            </w:pPr>
            <w:r>
              <w:t>邻近、照明、障碍、轨迹、交互和 Wet Floor UNKNOWN 契约</w:t>
            </w:r>
          </w:p>
        </w:tc>
        <w:tc>
          <w:tcPr>
            <w:tcW w:w="2326" w:type="dxa"/>
            <w:vAlign w:val="center"/>
          </w:tcPr>
          <w:p w14:paraId="77D5AB14" w14:textId="77777777" w:rsidR="00C7166F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已实现并有单元测试；部分 provider 待真实场景验证</w:t>
            </w:r>
          </w:p>
        </w:tc>
      </w:tr>
      <w:tr w:rsidR="00C7166F" w14:paraId="1AB84224" w14:textId="77777777">
        <w:tc>
          <w:tcPr>
            <w:tcW w:w="1250" w:type="dxa"/>
            <w:vAlign w:val="center"/>
          </w:tcPr>
          <w:p w14:paraId="385AEF7B" w14:textId="77777777" w:rsidR="00C7166F" w:rsidRDefault="00000000">
            <w:pPr>
              <w:rPr>
                <w:rFonts w:hint="eastAsia"/>
              </w:rPr>
            </w:pPr>
            <w:proofErr w:type="spellStart"/>
            <w:r>
              <w:t>工程风险融合</w:t>
            </w:r>
            <w:proofErr w:type="spellEnd"/>
          </w:p>
        </w:tc>
        <w:tc>
          <w:tcPr>
            <w:tcW w:w="2350" w:type="dxa"/>
            <w:vAlign w:val="center"/>
          </w:tcPr>
          <w:p w14:paraId="13A20E90" w14:textId="77777777" w:rsidR="00C7166F" w:rsidRDefault="00000000">
            <w:pPr>
              <w:rPr>
                <w:rFonts w:hint="eastAsia"/>
              </w:rPr>
            </w:pPr>
            <w:r>
              <w:t>src/inference/visual_risk.py / monitor.py</w:t>
            </w:r>
          </w:p>
        </w:tc>
        <w:tc>
          <w:tcPr>
            <w:tcW w:w="3100" w:type="dxa"/>
            <w:vAlign w:val="center"/>
          </w:tcPr>
          <w:p w14:paraId="4B156BB9" w14:textId="77777777" w:rsidR="00C7166F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0–</w:t>
            </w:r>
            <w:proofErr w:type="gramStart"/>
            <w:r>
              <w:rPr>
                <w:lang w:eastAsia="zh-CN"/>
              </w:rPr>
              <w:t>100 分</w:t>
            </w:r>
            <w:proofErr w:type="gramEnd"/>
            <w:r>
              <w:rPr>
                <w:lang w:eastAsia="zh-CN"/>
              </w:rPr>
              <w:t>、分层升级/降级、原因码和提醒冷却</w:t>
            </w:r>
          </w:p>
        </w:tc>
        <w:tc>
          <w:tcPr>
            <w:tcW w:w="2326" w:type="dxa"/>
            <w:vAlign w:val="center"/>
          </w:tcPr>
          <w:p w14:paraId="0FD28801" w14:textId="77777777" w:rsidR="00C7166F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已接入；环境</w:t>
            </w:r>
            <w:proofErr w:type="gramStart"/>
            <w:r>
              <w:rPr>
                <w:lang w:eastAsia="zh-CN"/>
              </w:rPr>
              <w:t xml:space="preserve">升级 3 </w:t>
            </w:r>
            <w:proofErr w:type="gramEnd"/>
            <w:r>
              <w:rPr>
                <w:lang w:eastAsia="zh-CN"/>
              </w:rPr>
              <w:t>次、</w:t>
            </w:r>
            <w:proofErr w:type="gramStart"/>
            <w:r>
              <w:rPr>
                <w:lang w:eastAsia="zh-CN"/>
              </w:rPr>
              <w:t xml:space="preserve">降级 5 </w:t>
            </w:r>
            <w:proofErr w:type="gramEnd"/>
            <w:r>
              <w:rPr>
                <w:lang w:eastAsia="zh-CN"/>
              </w:rPr>
              <w:t>次</w:t>
            </w:r>
          </w:p>
        </w:tc>
      </w:tr>
      <w:tr w:rsidR="00C7166F" w14:paraId="6305D8AC" w14:textId="77777777">
        <w:tc>
          <w:tcPr>
            <w:tcW w:w="1250" w:type="dxa"/>
            <w:vAlign w:val="center"/>
          </w:tcPr>
          <w:p w14:paraId="29CE2643" w14:textId="77777777" w:rsidR="00C7166F" w:rsidRDefault="00000000">
            <w:pPr>
              <w:rPr>
                <w:rFonts w:hint="eastAsia"/>
              </w:rPr>
            </w:pPr>
            <w:proofErr w:type="spellStart"/>
            <w:r>
              <w:t>开发者视频工具</w:t>
            </w:r>
            <w:proofErr w:type="spellEnd"/>
          </w:p>
        </w:tc>
        <w:tc>
          <w:tcPr>
            <w:tcW w:w="2350" w:type="dxa"/>
            <w:vAlign w:val="center"/>
          </w:tcPr>
          <w:p w14:paraId="649EA13E" w14:textId="77777777" w:rsidR="00C7166F" w:rsidRDefault="00000000">
            <w:pPr>
              <w:rPr>
                <w:rFonts w:hint="eastAsia"/>
              </w:rPr>
            </w:pPr>
            <w:r>
              <w:t>src/api/routes.py；src/inference/monitor.py；frontend/src/App.jsx</w:t>
            </w:r>
          </w:p>
        </w:tc>
        <w:tc>
          <w:tcPr>
            <w:tcW w:w="3100" w:type="dxa"/>
            <w:vAlign w:val="center"/>
          </w:tcPr>
          <w:p w14:paraId="349CBD9D" w14:textId="77777777" w:rsidR="00C7166F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 xml:space="preserve">本地视频暂存、格式/大小/解码校验、确认后替换当前监控；不透明 </w:t>
            </w:r>
            <w:proofErr w:type="spellStart"/>
            <w:r>
              <w:rPr>
                <w:lang w:eastAsia="zh-CN"/>
              </w:rPr>
              <w:t>upload_id</w:t>
            </w:r>
            <w:proofErr w:type="spellEnd"/>
            <w:r>
              <w:rPr>
                <w:lang w:eastAsia="zh-CN"/>
              </w:rPr>
              <w:t>、受控临时目录、过期与会话结束清理；前端显示源文件名</w:t>
            </w:r>
          </w:p>
        </w:tc>
        <w:tc>
          <w:tcPr>
            <w:tcW w:w="2326" w:type="dxa"/>
            <w:vAlign w:val="center"/>
          </w:tcPr>
          <w:p w14:paraId="7C22EDB3" w14:textId="77777777" w:rsidR="00C7166F" w:rsidRDefault="00000000">
            <w:pPr>
              <w:rPr>
                <w:rFonts w:hint="eastAsia"/>
              </w:rPr>
            </w:pPr>
            <w:r>
              <w:t xml:space="preserve">已实现；tests/test_video_upload_routes.py </w:t>
            </w:r>
            <w:proofErr w:type="spellStart"/>
            <w:r>
              <w:t>覆盖路由、替换、清理和路径脱敏</w:t>
            </w:r>
            <w:proofErr w:type="spellEnd"/>
          </w:p>
        </w:tc>
      </w:tr>
      <w:tr w:rsidR="00C7166F" w14:paraId="07FC2770" w14:textId="77777777">
        <w:tc>
          <w:tcPr>
            <w:tcW w:w="1250" w:type="dxa"/>
            <w:vAlign w:val="center"/>
          </w:tcPr>
          <w:p w14:paraId="72562702" w14:textId="77777777" w:rsidR="00C7166F" w:rsidRDefault="00000000">
            <w:pPr>
              <w:rPr>
                <w:rFonts w:hint="eastAsia"/>
              </w:rPr>
            </w:pPr>
            <w:r>
              <w:lastRenderedPageBreak/>
              <w:t>自适应视频显示</w:t>
            </w:r>
          </w:p>
        </w:tc>
        <w:tc>
          <w:tcPr>
            <w:tcW w:w="2350" w:type="dxa"/>
            <w:vAlign w:val="center"/>
          </w:tcPr>
          <w:p w14:paraId="6E236079" w14:textId="77777777" w:rsidR="00C7166F" w:rsidRDefault="00000000">
            <w:pPr>
              <w:rPr>
                <w:rFonts w:hint="eastAsia"/>
              </w:rPr>
            </w:pPr>
            <w:r>
              <w:t>frontend/src/App.jsx；frontend/src/index.css</w:t>
            </w:r>
          </w:p>
        </w:tc>
        <w:tc>
          <w:tcPr>
            <w:tcW w:w="3100" w:type="dxa"/>
            <w:vAlign w:val="center"/>
          </w:tcPr>
          <w:p w14:paraId="5E38FFC3" w14:textId="77777777" w:rsidR="00C7166F" w:rsidRDefault="00000000">
            <w:pPr>
              <w:rPr>
                <w:rFonts w:hint="eastAsia"/>
              </w:rPr>
            </w:pPr>
            <w:r>
              <w:t>按分析 WebSocket 首帧真实像素尺寸计算比例，限制 3:4–16:9，object-fit: contain 保留完整画面与叠加层</w:t>
            </w:r>
          </w:p>
        </w:tc>
        <w:tc>
          <w:tcPr>
            <w:tcW w:w="2326" w:type="dxa"/>
            <w:vAlign w:val="center"/>
          </w:tcPr>
          <w:p w14:paraId="4BB8B4C8" w14:textId="77777777" w:rsidR="00C7166F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已实现；切换分析源时恢复默认比例</w:t>
            </w:r>
          </w:p>
        </w:tc>
      </w:tr>
      <w:tr>
        <w:tc>
          <w:tcPr>
            <w:tcW w:w="1250" w:type="dxa"/>
            <w:vAlign w:val="center"/>
          </w:tcPr>
          <w:tcPr>
            <w:tcW w:type="dxa" w:w="1250"/>
          </w:tcPr>
          <w:p>
            <w:r>
              <w:t>风险通知编排</w:t>
            </w:r>
          </w:p>
        </w:tc>
        <w:tc>
          <w:tcPr>
            <w:tcW w:w="2350" w:type="dxa"/>
            <w:vAlign w:val="center"/>
          </w:tcPr>
          <w:tcPr>
            <w:tcW w:type="dxa" w:w="2350"/>
          </w:tcPr>
          <w:p>
            <w:r>
              <w:t>src/notifications/service.py；src/api/routes.py；src/api/database.py；tests/test_notifications.py</w:t>
            </w:r>
          </w:p>
        </w:tc>
        <w:tc>
          <w:tcPr>
            <w:tcW w:w="3100" w:type="dxa"/>
            <w:vAlign w:val="center"/>
          </w:tcPr>
          <w:tcPr>
            <w:tcW w:type="dxa" w:w="3100"/>
          </w:tcPr>
          <w:p>
            <w:r>
              <w:t>对外 low/attention/critical 三档策略、risk_notification WebSocket、通知 REST 查询、告警确认、投递状态持久化和 30 秒电话兜底状态机</w:t>
            </w:r>
          </w:p>
        </w:tc>
        <w:tc>
          <w:tcPr>
            <w:tcW w:w="2326" w:type="dxa"/>
            <w:vAlign w:val="center"/>
          </w:tcPr>
          <w:tcPr>
            <w:tcW w:type="dxa" w:w="2326"/>
          </w:tcPr>
          <w:p>
            <w:r>
              <w:t>已实现并有专项测试；APP/短信/电话供应商未接入</w:t>
            </w:r>
          </w:p>
        </w:tc>
      </w:tr>
    </w:tbl>
    <w:p w14:paraId="6F81B1CD" w14:textId="77777777" w:rsidR="00900CCB" w:rsidRDefault="00900CCB">
      <w:pPr>
        <w:spacing w:after="60"/>
        <w:rPr>
          <w:rFonts w:hint="eastAsia"/>
          <w:lang w:eastAsia="zh-CN"/>
        </w:rPr>
      </w:pPr>
    </w:p>
    <w:p w14:paraId="5D8EF590" w14:textId="77777777" w:rsidR="00900CCB" w:rsidRDefault="00BA388F">
      <w:pPr>
        <w:pStyle w:val="2"/>
      </w:pPr>
      <w:bookmarkStart w:id="12" w:name="_Toc238569215"/>
      <w:r>
        <w:rPr>
          <w:rFonts w:ascii="黑体" w:eastAsia="黑体" w:hAnsi="黑体" w:cs="Arial"/>
        </w:rPr>
        <w:t>3.1 四项步态特征</w:t>
      </w:r>
      <w:bookmarkEnd w:id="12"/>
    </w:p>
    <w:tbl>
      <w:tblPr>
        <w:tblStyle w:val="aff1"/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3100"/>
        <w:gridCol w:w="2700"/>
        <w:gridCol w:w="1426"/>
      </w:tblGrid>
      <w:tr w:rsidR="00900CCB" w14:paraId="7DA31147" w14:textId="77777777">
        <w:trPr>
          <w:tblHeader/>
        </w:trPr>
        <w:tc>
          <w:tcPr>
            <w:tcW w:w="18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6F8B53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rFonts w:cs="Arial"/>
                <w:b/>
                <w:sz w:val="18"/>
              </w:rPr>
              <w:t>特征</w:t>
            </w:r>
          </w:p>
        </w:tc>
        <w:tc>
          <w:tcPr>
            <w:tcW w:w="31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40CC36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rFonts w:cs="Arial"/>
                <w:b/>
                <w:sz w:val="18"/>
              </w:rPr>
              <w:t>计算方法</w:t>
            </w:r>
          </w:p>
        </w:tc>
        <w:tc>
          <w:tcPr>
            <w:tcW w:w="27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E72462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rFonts w:cs="Arial"/>
                <w:b/>
                <w:sz w:val="18"/>
              </w:rPr>
              <w:t>解释</w:t>
            </w:r>
          </w:p>
        </w:tc>
        <w:tc>
          <w:tcPr>
            <w:tcW w:w="1426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6BAB9A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rFonts w:cs="Arial"/>
                <w:b/>
                <w:sz w:val="18"/>
              </w:rPr>
              <w:t>单位/范围</w:t>
            </w:r>
          </w:p>
        </w:tc>
      </w:tr>
      <w:tr w:rsidR="00900CCB" w14:paraId="11271FC6" w14:textId="77777777"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DAC4EE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行走节拍频率</w:t>
            </w:r>
          </w:p>
        </w:tc>
        <w:tc>
          <w:tcPr>
            <w:tcW w:w="3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C1CD48" w14:textId="77777777" w:rsidR="00900CCB" w:rsidRDefault="00BA388F">
            <w:pPr>
              <w:spacing w:after="0" w:line="269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髋关节 y 坐标时序 FFT 主频</w:t>
            </w:r>
          </w:p>
        </w:tc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ED0F82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反映步频及节奏变化</w:t>
            </w:r>
          </w:p>
        </w:tc>
        <w:tc>
          <w:tcPr>
            <w:tcW w:w="14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78CB97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Hz</w:t>
            </w:r>
          </w:p>
        </w:tc>
      </w:tr>
      <w:tr w:rsidR="00900CCB" w14:paraId="1BD0A92B" w14:textId="77777777"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FAA016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步幅相对幅度</w:t>
            </w:r>
          </w:p>
        </w:tc>
        <w:tc>
          <w:tcPr>
            <w:tcW w:w="3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DC2576" w14:textId="77777777" w:rsidR="00900CCB" w:rsidRDefault="00BA388F">
            <w:pPr>
              <w:spacing w:after="0" w:line="269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踝关节摆动幅度 / 躯干高度</w:t>
            </w:r>
          </w:p>
        </w:tc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9605EB" w14:textId="77777777" w:rsidR="00900CCB" w:rsidRDefault="00BA388F">
            <w:pPr>
              <w:spacing w:after="0" w:line="269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降低摄像距离和体型影响</w:t>
            </w:r>
          </w:p>
        </w:tc>
        <w:tc>
          <w:tcPr>
            <w:tcW w:w="14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6DF159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归一化值</w:t>
            </w:r>
          </w:p>
        </w:tc>
      </w:tr>
      <w:tr w:rsidR="00900CCB" w14:paraId="25C79EB9" w14:textId="77777777"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F69530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躯干稳定指数</w:t>
            </w:r>
          </w:p>
        </w:tc>
        <w:tc>
          <w:tcPr>
            <w:tcW w:w="3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C61F9D" w14:textId="77777777" w:rsidR="00900CCB" w:rsidRDefault="00BA388F">
            <w:pPr>
              <w:spacing w:after="0" w:line="269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肩髋几何角度的变化范围</w:t>
            </w:r>
          </w:p>
        </w:tc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B7A751" w14:textId="77777777" w:rsidR="00900CCB" w:rsidRDefault="00BA388F">
            <w:pPr>
              <w:spacing w:after="0" w:line="269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数值增大通常表示躯干摆动增强</w:t>
            </w:r>
          </w:p>
        </w:tc>
        <w:tc>
          <w:tcPr>
            <w:tcW w:w="14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9AD419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度</w:t>
            </w:r>
          </w:p>
        </w:tc>
      </w:tr>
      <w:tr w:rsidR="00900CCB" w14:paraId="3AAA3B23" w14:textId="77777777"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20D84D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活动密度</w:t>
            </w:r>
          </w:p>
        </w:tc>
        <w:tc>
          <w:tcPr>
            <w:tcW w:w="3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16EB8B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窗口内活动帧占比</w:t>
            </w:r>
          </w:p>
        </w:tc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573127" w14:textId="77777777" w:rsidR="00900CCB" w:rsidRDefault="00BA388F">
            <w:pPr>
              <w:spacing w:after="0" w:line="269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反映站立、行走等日常活动水平</w:t>
            </w:r>
          </w:p>
        </w:tc>
        <w:tc>
          <w:tcPr>
            <w:tcW w:w="14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057019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0～1</w:t>
            </w:r>
          </w:p>
        </w:tc>
      </w:tr>
    </w:tbl>
    <w:p w14:paraId="2FAB6F34" w14:textId="77777777" w:rsidR="00900CCB" w:rsidRDefault="00900CCB">
      <w:pPr>
        <w:spacing w:after="60"/>
        <w:rPr>
          <w:rFonts w:hint="eastAsia"/>
        </w:rPr>
      </w:pPr>
    </w:p>
    <w:tbl>
      <w:tblPr>
        <w:tblStyle w:val="aff1"/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026"/>
      </w:tblGrid>
      <w:tr w:rsidR="00900CCB" w14:paraId="502362E6" w14:textId="77777777">
        <w:trPr>
          <w:tblHeader/>
        </w:trPr>
        <w:tc>
          <w:tcPr>
            <w:tcW w:w="9026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D5EE4A" w14:textId="77777777" w:rsidR="00900CCB" w:rsidRDefault="00BA388F">
            <w:pPr>
              <w:spacing w:before="40" w:after="40" w:line="288" w:lineRule="auto"/>
              <w:rPr>
                <w:rFonts w:hint="eastAsia"/>
                <w:lang w:eastAsia="zh-CN"/>
              </w:rPr>
            </w:pPr>
            <w:r>
              <w:rPr>
                <w:b/>
                <w:sz w:val="20"/>
                <w:lang w:eastAsia="zh-CN"/>
              </w:rPr>
              <w:t xml:space="preserve">解释边界  </w:t>
            </w:r>
            <w:r>
              <w:rPr>
                <w:sz w:val="20"/>
                <w:lang w:eastAsia="zh-CN"/>
              </w:rPr>
              <w:t>上述特征是工程特征，不是临床量表；特征异常需结合个人基线、持续时间和数据质量解释。</w:t>
            </w:r>
          </w:p>
        </w:tc>
      </w:tr>
    </w:tbl>
    <w:p w14:paraId="7895FF79" w14:textId="77777777" w:rsidR="00900CCB" w:rsidRDefault="00900CCB">
      <w:pPr>
        <w:spacing w:after="40"/>
        <w:rPr>
          <w:rFonts w:hint="eastAsia"/>
          <w:lang w:eastAsia="zh-CN"/>
        </w:rPr>
      </w:pPr>
    </w:p>
    <w:p w14:paraId="2D76B0B5" w14:textId="77777777" w:rsidR="00C7166F" w:rsidRDefault="00000000">
      <w:pPr>
        <w:rPr>
          <w:rFonts w:hint="eastAsia"/>
        </w:rPr>
      </w:pPr>
      <w:r>
        <w:rPr>
          <w:lang w:eastAsia="zh-CN"/>
        </w:rPr>
        <w:t xml:space="preserve">视觉/环境扩展：环境检测将 person 与环境目标分离，主人物由 </w:t>
      </w:r>
      <w:proofErr w:type="spellStart"/>
      <w:r>
        <w:rPr>
          <w:lang w:eastAsia="zh-CN"/>
        </w:rPr>
        <w:t>IoU</w:t>
      </w:r>
      <w:proofErr w:type="spellEnd"/>
      <w:r>
        <w:rPr>
          <w:lang w:eastAsia="zh-CN"/>
        </w:rPr>
        <w:t xml:space="preserve"> 和面积/置信度规则稳定选择。人物脚点邻近风险使用类别权重、置信度和归一化图像距离；照明、下半身重叠过滤、通道障碍、因果轨迹和路径交互作为可解释 provider。</w:t>
      </w:r>
      <w:r>
        <w:t xml:space="preserve">Wet Floor </w:t>
      </w:r>
      <w:proofErr w:type="spellStart"/>
      <w:r>
        <w:t>在缺少可靠权重时返回</w:t>
      </w:r>
      <w:proofErr w:type="spellEnd"/>
      <w:r>
        <w:t xml:space="preserve"> available=</w:t>
      </w:r>
      <w:proofErr w:type="spellStart"/>
      <w:r>
        <w:t>false、state</w:t>
      </w:r>
      <w:proofErr w:type="spellEnd"/>
      <w:r>
        <w:t>=</w:t>
      </w:r>
      <w:proofErr w:type="spellStart"/>
      <w:r>
        <w:t>UNKNOWN、risk_index</w:t>
      </w:r>
      <w:proofErr w:type="spellEnd"/>
      <w:r>
        <w:t>=</w:t>
      </w:r>
      <w:proofErr w:type="spellStart"/>
      <w:r>
        <w:t>null，不伪造检测结果</w:t>
      </w:r>
      <w:proofErr w:type="spellEnd"/>
      <w:r>
        <w:t>。</w:t>
      </w:r>
    </w:p>
    <w:p w14:paraId="3D65CB06" w14:textId="77777777" w:rsidR="00900CCB" w:rsidRDefault="00BA388F">
      <w:pPr>
        <w:pStyle w:val="2"/>
      </w:pPr>
      <w:r>
        <w:t xml:space="preserve">3.2 </w:t>
      </w:r>
      <w:r>
        <w:t>个体化基线、偏离与视觉</w:t>
      </w:r>
      <w:r>
        <w:t>/</w:t>
      </w:r>
      <w:r>
        <w:t>环境融合</w:t>
      </w:r>
    </w:p>
    <w:p w14:paraId="052A72A9" w14:textId="77777777" w:rsidR="00900CCB" w:rsidRDefault="00BA388F">
      <w:pPr>
        <w:numPr>
          <w:ilvl w:val="0"/>
          <w:numId w:val="1"/>
        </w:numPr>
        <w:spacing w:after="80"/>
        <w:rPr>
          <w:rFonts w:hint="eastAsia"/>
          <w:lang w:eastAsia="zh-CN"/>
        </w:rPr>
      </w:pPr>
      <w:r>
        <w:rPr>
          <w:sz w:val="20"/>
          <w:lang w:eastAsia="zh-CN"/>
        </w:rPr>
        <w:t>基线采集：仅在基线未就绪时接收有效特征，默认至少 100 个样本；基线完成后不再用异常动作继续污染基线。</w:t>
      </w:r>
    </w:p>
    <w:p w14:paraId="487D69D4" w14:textId="77777777" w:rsidR="00900CCB" w:rsidRDefault="00BA388F">
      <w:pPr>
        <w:numPr>
          <w:ilvl w:val="0"/>
          <w:numId w:val="1"/>
        </w:numPr>
        <w:spacing w:after="80"/>
        <w:rPr>
          <w:rFonts w:hint="eastAsia"/>
          <w:lang w:eastAsia="zh-CN"/>
        </w:rPr>
      </w:pPr>
      <w:r>
        <w:rPr>
          <w:sz w:val="20"/>
          <w:lang w:eastAsia="zh-CN"/>
        </w:rPr>
        <w:t>短期偏离：默认 5 分钟滑动窗口，计算马氏距离；阈值 3.0，连续 3 个超阈窗口形成短期偏离。</w:t>
      </w:r>
    </w:p>
    <w:p w14:paraId="0E51B8D8" w14:textId="77777777" w:rsidR="00900CCB" w:rsidRDefault="00BA388F">
      <w:pPr>
        <w:numPr>
          <w:ilvl w:val="0"/>
          <w:numId w:val="1"/>
        </w:numPr>
        <w:spacing w:after="80"/>
        <w:rPr>
          <w:rFonts w:hint="eastAsia"/>
          <w:lang w:eastAsia="zh-CN"/>
        </w:rPr>
      </w:pPr>
      <w:r>
        <w:rPr>
          <w:sz w:val="20"/>
          <w:lang w:eastAsia="zh-CN"/>
        </w:rPr>
        <w:t>长期趋势：保留 14 天窗口并计算特征趋势斜率；连续负向变化用于预警级判断。</w:t>
      </w:r>
    </w:p>
    <w:p w14:paraId="702CED3D" w14:textId="77777777" w:rsidR="00900CCB" w:rsidRDefault="00BA388F">
      <w:pPr>
        <w:numPr>
          <w:ilvl w:val="0"/>
          <w:numId w:val="1"/>
        </w:numPr>
        <w:spacing w:after="80"/>
        <w:rPr>
          <w:rFonts w:hint="eastAsia"/>
        </w:rPr>
      </w:pPr>
      <w:r>
        <w:t>异常融合：DeviationDetector 输出 NONE、SHORT_TERM、LONG_TERM 或 BOTH，交由告警引擎解释。视觉/环境 provider 同时输出 0–100 工程风险指数；EngineeringRiskFusion 采用分层保守策略，环境型升级连续确认 3 次、降级连续确认 5 次，风险等级变化和原因码通过 WebSocket 推送。</w:t>
      </w:r>
    </w:p>
    <w:p w14:paraId="069634E6" w14:textId="77777777" w:rsidR="00C7166F" w:rsidRDefault="00000000">
      <w:pPr>
        <w:rPr>
          <w:rFonts w:hint="eastAsia"/>
          <w:lang w:eastAsia="zh-CN"/>
        </w:rPr>
      </w:pPr>
      <w:r>
        <w:rPr>
          <w:lang w:eastAsia="zh-CN"/>
        </w:rPr>
        <w:t>告警提醒冷却：环境型风险升级连续</w:t>
      </w:r>
      <w:proofErr w:type="gramStart"/>
      <w:r>
        <w:rPr>
          <w:lang w:eastAsia="zh-CN"/>
        </w:rPr>
        <w:t xml:space="preserve">确认 3 </w:t>
      </w:r>
      <w:proofErr w:type="gramEnd"/>
      <w:r>
        <w:rPr>
          <w:lang w:eastAsia="zh-CN"/>
        </w:rPr>
        <w:t>次、降级连续</w:t>
      </w:r>
      <w:proofErr w:type="gramStart"/>
      <w:r>
        <w:rPr>
          <w:lang w:eastAsia="zh-CN"/>
        </w:rPr>
        <w:t xml:space="preserve">确认 5 </w:t>
      </w:r>
      <w:proofErr w:type="gramEnd"/>
      <w:r>
        <w:rPr>
          <w:lang w:eastAsia="zh-CN"/>
        </w:rPr>
        <w:t>次；风险等级或原因变化通过 WebSocket 推送，同类高危提醒默认</w:t>
      </w:r>
      <w:proofErr w:type="gramStart"/>
      <w:r>
        <w:rPr>
          <w:lang w:eastAsia="zh-CN"/>
        </w:rPr>
        <w:t xml:space="preserve">冷却 60 </w:t>
      </w:r>
      <w:proofErr w:type="gramEnd"/>
      <w:r>
        <w:rPr>
          <w:lang w:eastAsia="zh-CN"/>
        </w:rPr>
        <w:t>秒。</w:t>
      </w:r>
    </w:p>
    <w:p w14:paraId="4B781938" w14:textId="77777777" w:rsidR="00900CCB" w:rsidRDefault="00BA388F">
      <w:pPr>
        <w:pStyle w:val="2"/>
      </w:pPr>
      <w:r>
        <w:lastRenderedPageBreak/>
        <w:t xml:space="preserve">3.3 </w:t>
      </w:r>
      <w:proofErr w:type="spellStart"/>
      <w:r>
        <w:t>四级告警与提醒抑制</w:t>
      </w:r>
      <w:proofErr w:type="spellEnd"/>
    </w:p>
    <w:tbl>
      <w:tblPr>
        <w:tblStyle w:val="aff1"/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200"/>
        <w:gridCol w:w="3000"/>
        <w:gridCol w:w="2300"/>
        <w:gridCol w:w="2526"/>
      </w:tblGrid>
      <w:tr w:rsidR="00900CCB" w14:paraId="1C4F4AB0" w14:textId="77777777">
        <w:trPr>
          <w:tblHeader/>
        </w:trPr>
        <w:tc>
          <w:tcPr>
            <w:tcW w:w="12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6C65FD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rFonts w:cs="Arial"/>
                <w:b/>
                <w:sz w:val="18"/>
              </w:rPr>
              <w:t>等级</w:t>
            </w:r>
          </w:p>
        </w:tc>
        <w:tc>
          <w:tcPr>
            <w:tcW w:w="30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918349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rFonts w:cs="Arial"/>
                <w:b/>
                <w:sz w:val="18"/>
              </w:rPr>
              <w:t>典型条件</w:t>
            </w:r>
          </w:p>
        </w:tc>
        <w:tc>
          <w:tcPr>
            <w:tcW w:w="23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666256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rFonts w:cs="Arial"/>
                <w:b/>
                <w:sz w:val="18"/>
              </w:rPr>
              <w:t>当前系统动作</w:t>
            </w:r>
          </w:p>
        </w:tc>
        <w:tc>
          <w:tcPr>
            <w:tcW w:w="2526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D7366A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rFonts w:cs="Arial"/>
                <w:b/>
                <w:sz w:val="18"/>
              </w:rPr>
              <w:t>部署边界</w:t>
            </w:r>
          </w:p>
        </w:tc>
      </w:tr>
      <w:tr w:rsidR="00900CCB" w14:paraId="3F2D55F4" w14:textId="77777777"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F11509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低风险</w:t>
            </w:r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C0BE9B" w14:textId="77777777" w:rsidR="00900CCB" w:rsidRDefault="00BA388F">
            <w:pPr>
              <w:spacing w:after="0" w:line="269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特征处于个人基线正常范围</w:t>
            </w:r>
          </w:p>
        </w:tc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5D0CF6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持续监测并记录</w:t>
            </w:r>
          </w:p>
        </w:tc>
        <w:tc>
          <w:tcPr>
            <w:tcW w:w="25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C70C3E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不代表绝对安全</w:t>
            </w:r>
          </w:p>
        </w:tc>
      </w:tr>
      <w:tr w:rsidR="00900CCB" w14:paraId="0EDE2A23" w14:textId="77777777"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474AA8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关注级</w:t>
            </w:r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07E0C7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短期偏离频繁出现</w:t>
            </w:r>
          </w:p>
        </w:tc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4712A6" w14:textId="77777777" w:rsidR="00900CCB" w:rsidRDefault="00BA388F">
            <w:pPr>
              <w:spacing w:after="0" w:line="269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生成事件并通过看板呈现</w:t>
            </w:r>
          </w:p>
        </w:tc>
        <w:tc>
          <w:tcPr>
            <w:tcW w:w="25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A35AC6" w14:textId="77777777" w:rsidR="00900CCB" w:rsidRDefault="00BA388F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移动 APP 推送未实现</w:t>
            </w:r>
          </w:p>
        </w:tc>
      </w:tr>
      <w:tr w:rsidR="00900CCB" w14:paraId="34831B4E" w14:textId="77777777"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0329C6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预警级</w:t>
            </w:r>
            <w:proofErr w:type="spellEnd"/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667F74" w14:textId="77777777" w:rsidR="00900CCB" w:rsidRDefault="00BA388F">
            <w:pPr>
              <w:spacing w:after="0" w:line="269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长期负向趋势超过阈值</w:t>
            </w:r>
          </w:p>
        </w:tc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34359F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记录并推送 WebSocket</w:t>
            </w:r>
          </w:p>
        </w:tc>
        <w:tc>
          <w:tcPr>
            <w:tcW w:w="25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F9DC3E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短信通道未实现</w:t>
            </w:r>
          </w:p>
        </w:tc>
      </w:tr>
      <w:tr w:rsidR="00900CCB" w14:paraId="413E8F85" w14:textId="77777777"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BB3E94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高危级</w:t>
            </w:r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5C72EE" w14:textId="77777777" w:rsidR="00900CCB" w:rsidRDefault="00BA388F">
            <w:pPr>
              <w:spacing w:after="0" w:line="269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短期与长期异常叠加或长时间无活动</w:t>
            </w:r>
          </w:p>
        </w:tc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B1F304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高优先级告警事件</w:t>
            </w:r>
          </w:p>
        </w:tc>
        <w:tc>
          <w:tcPr>
            <w:tcW w:w="25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C4E97E" w14:textId="77777777" w:rsidR="00900CCB" w:rsidRDefault="00BA388F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声光和急救平台联动未实现</w:t>
            </w:r>
          </w:p>
        </w:tc>
      </w:tr>
    </w:tbl>
    <w:p w14:paraId="1814A7D4" w14:textId="77777777" w:rsidR="00900CCB" w:rsidRDefault="00900CCB">
      <w:pPr>
        <w:spacing w:after="60"/>
        <w:rPr>
          <w:rFonts w:hint="eastAsia"/>
          <w:lang w:eastAsia="zh-CN"/>
        </w:rPr>
      </w:pPr>
    </w:p>
    <w:p w14:paraId="6B772091" w14:textId="77777777" w:rsidR="00900CCB" w:rsidRDefault="00BA388F">
      <w:pPr>
        <w:pStyle w:val="1"/>
        <w:rPr>
          <w:lang w:eastAsia="zh-CN"/>
        </w:rPr>
      </w:pPr>
      <w:bookmarkStart w:id="13" w:name="_Toc238569218"/>
      <w:r>
        <w:rPr>
          <w:rFonts w:ascii="黑体" w:eastAsia="黑体" w:hAnsi="黑体" w:cs="Arial"/>
          <w:lang w:eastAsia="zh-CN"/>
        </w:rPr>
        <w:t>4 真实数据验证原型设计</w:t>
      </w:r>
      <w:bookmarkEnd w:id="13"/>
    </w:p>
    <w:p w14:paraId="54294F7D" w14:textId="77777777" w:rsidR="00900CCB" w:rsidRDefault="00BA388F">
      <w:pPr>
        <w:rPr>
          <w:rFonts w:hint="eastAsia"/>
          <w:lang w:eastAsia="zh-CN"/>
        </w:rPr>
      </w:pPr>
      <w:r>
        <w:rPr>
          <w:lang w:eastAsia="zh-CN"/>
        </w:rPr>
        <w:t>wwh/competition_handoff_v0.2 提供一个独立的 fall_mvp v0.1 工程原型。其用途是验证视频/帧输入、姿态运动启发、环境物体检测、人物邻近风险、确定性融合和可复核输出能否协同工作。该原型不是主仓库 FastAPI 服务中的已部署推理器。</w:t>
      </w:r>
    </w:p>
    <w:p w14:paraId="4FDB4F24" w14:textId="77777777" w:rsidR="00900CCB" w:rsidRDefault="00BA388F">
      <w:pPr>
        <w:pStyle w:val="2"/>
        <w:rPr>
          <w:lang w:eastAsia="zh-CN"/>
        </w:rPr>
      </w:pPr>
      <w:proofErr w:type="gramStart"/>
      <w:r>
        <w:rPr>
          <w:lang w:eastAsia="zh-CN"/>
        </w:rPr>
        <w:t xml:space="preserve">4.1 </w:t>
      </w:r>
      <w:r>
        <w:rPr>
          <w:lang w:eastAsia="zh-CN"/>
        </w:rPr>
        <w:t>主</w:t>
      </w:r>
      <w:proofErr w:type="gramEnd"/>
      <w:r>
        <w:rPr>
          <w:lang w:eastAsia="zh-CN"/>
        </w:rPr>
        <w:t>平台视觉</w:t>
      </w:r>
      <w:r>
        <w:rPr>
          <w:lang w:eastAsia="zh-CN"/>
        </w:rPr>
        <w:t>/</w:t>
      </w:r>
      <w:r>
        <w:rPr>
          <w:lang w:eastAsia="zh-CN"/>
        </w:rPr>
        <w:t>环境分支</w:t>
      </w:r>
    </w:p>
    <w:p w14:paraId="2B780507" w14:textId="77777777" w:rsidR="00900CCB" w:rsidRDefault="00BA388F">
      <w:pPr>
        <w:numPr>
          <w:ilvl w:val="0"/>
          <w:numId w:val="1"/>
        </w:numPr>
        <w:spacing w:after="80"/>
        <w:rPr>
          <w:rFonts w:hint="eastAsia"/>
        </w:rPr>
      </w:pPr>
      <w:r>
        <w:rPr>
          <w:lang w:eastAsia="zh-CN"/>
        </w:rPr>
        <w:t>主平台视觉分支：YOLO26n-Pose 单次推理同时返回人体框、关键点和质量状态；主人物用于步态、轨迹和风险计算，其余人体框可叠加显示。</w:t>
      </w:r>
      <w:proofErr w:type="spellStart"/>
      <w:r>
        <w:t>人体运动指数由归一化垂直速度等信息计算</w:t>
      </w:r>
      <w:proofErr w:type="spellEnd"/>
      <w:r>
        <w:t>。</w:t>
      </w:r>
    </w:p>
    <w:p w14:paraId="36659511" w14:textId="77777777" w:rsidR="00900CCB" w:rsidRDefault="00BA388F">
      <w:pPr>
        <w:numPr>
          <w:ilvl w:val="0"/>
          <w:numId w:val="1"/>
        </w:numPr>
        <w:spacing w:after="80"/>
        <w:rPr>
          <w:rFonts w:hint="eastAsia"/>
        </w:rPr>
      </w:pPr>
      <w:r>
        <w:t>环境分支：YOLO26n COCO 检测器识别 person 与 chair、couch、bed、backpack、suitcase、sports ball 等环境目标；环境模型每 3 个处理帧运行一次，结果缓存有效期为 1 秒。</w:t>
      </w:r>
    </w:p>
    <w:p w14:paraId="72147780" w14:textId="77777777" w:rsidR="00900CCB" w:rsidRDefault="00BA388F">
      <w:pPr>
        <w:numPr>
          <w:ilvl w:val="0"/>
          <w:numId w:val="1"/>
        </w:numPr>
        <w:spacing w:after="80"/>
        <w:rPr>
          <w:rFonts w:hint="eastAsia"/>
          <w:lang w:eastAsia="zh-CN"/>
        </w:rPr>
      </w:pPr>
      <w:r>
        <w:rPr>
          <w:lang w:eastAsia="zh-CN"/>
        </w:rPr>
        <w:t xml:space="preserve">人物匹配：环境检测结果中的 person 与 Pose 主人物通过 </w:t>
      </w:r>
      <w:proofErr w:type="spellStart"/>
      <w:r>
        <w:rPr>
          <w:lang w:eastAsia="zh-CN"/>
        </w:rPr>
        <w:t>IoU</w:t>
      </w:r>
      <w:proofErr w:type="spellEnd"/>
      <w:r>
        <w:rPr>
          <w:lang w:eastAsia="zh-CN"/>
        </w:rPr>
        <w:t xml:space="preserve"> 和中心/面积规则关联；多人场景支持稳定选择主人物，但当前不宣称每个人独立跟踪和独立基线。</w:t>
      </w:r>
    </w:p>
    <w:p w14:paraId="163970E6" w14:textId="77777777" w:rsidR="00900CCB" w:rsidRDefault="00BA388F">
      <w:pPr>
        <w:numPr>
          <w:ilvl w:val="0"/>
          <w:numId w:val="1"/>
        </w:numPr>
        <w:spacing w:after="80"/>
        <w:rPr>
          <w:rFonts w:hint="eastAsia"/>
          <w:lang w:eastAsia="zh-CN"/>
        </w:rPr>
      </w:pPr>
      <w:r>
        <w:rPr>
          <w:lang w:eastAsia="zh-CN"/>
        </w:rPr>
        <w:t xml:space="preserve">环境风险：以人物框底边中心作为脚部代理点，计算到物体框的归一化图像距离、脚部通道关系和类别贡献，并输出 </w:t>
      </w:r>
      <w:proofErr w:type="spellStart"/>
      <w:r>
        <w:rPr>
          <w:lang w:eastAsia="zh-CN"/>
        </w:rPr>
        <w:t>top_hazards</w:t>
      </w:r>
      <w:proofErr w:type="spellEnd"/>
      <w:r>
        <w:rPr>
          <w:lang w:eastAsia="zh-CN"/>
        </w:rPr>
        <w:t>、邻近距离、照明、障碍、轨迹和交互状态。</w:t>
      </w:r>
    </w:p>
    <w:p w14:paraId="34ACE3B9" w14:textId="77777777" w:rsidR="00900CCB" w:rsidRDefault="00BA388F">
      <w:pPr>
        <w:numPr>
          <w:ilvl w:val="0"/>
          <w:numId w:val="1"/>
        </w:numPr>
        <w:spacing w:after="80"/>
        <w:rPr>
          <w:rFonts w:hint="eastAsia"/>
          <w:lang w:eastAsia="zh-CN"/>
        </w:rPr>
      </w:pPr>
      <w:r>
        <w:t>确定性融合：各 provider 状态区分 LOW/MEDIUM/HIGH/UNKNOWN，综合工程融合输出 0–100 分和 low/attention/warning/critical 告警等级；环境或交互单独触发时遵循连续确认，不把工程分数写成校准概率。人物缺失、缓存过期或 provider 不可用时保留 UNKNOWN 和原因码。</w:t>
      </w:r>
    </w:p>
    <w:p w14:paraId="67A90493" w14:textId="77777777" w:rsidR="00900CCB" w:rsidRDefault="00BA388F">
      <w:pPr>
        <w:pStyle w:val="2"/>
      </w:pPr>
      <w:bookmarkStart w:id="14" w:name="_Toc238569220"/>
      <w:r>
        <w:rPr>
          <w:rFonts w:ascii="黑体" w:eastAsia="黑体" w:hAnsi="黑体" w:cs="Arial"/>
        </w:rPr>
        <w:t>4.2 模型权重边界</w:t>
      </w:r>
      <w:bookmarkEnd w:id="14"/>
    </w:p>
    <w:tbl>
      <w:tblPr>
        <w:tblStyle w:val="aff1"/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00"/>
        <w:gridCol w:w="2300"/>
        <w:gridCol w:w="2700"/>
        <w:gridCol w:w="1926"/>
      </w:tblGrid>
      <w:tr w:rsidR="00900CCB" w14:paraId="3339FDF2" w14:textId="77777777">
        <w:trPr>
          <w:tblHeader/>
        </w:trPr>
        <w:tc>
          <w:tcPr>
            <w:tcW w:w="21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216979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rFonts w:cs="Arial"/>
                <w:b/>
                <w:sz w:val="18"/>
              </w:rPr>
              <w:t>当前文件</w:t>
            </w:r>
          </w:p>
        </w:tc>
        <w:tc>
          <w:tcPr>
            <w:tcW w:w="23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D81A47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rFonts w:cs="Arial"/>
                <w:b/>
                <w:sz w:val="18"/>
              </w:rPr>
              <w:t>模型角色</w:t>
            </w:r>
          </w:p>
        </w:tc>
        <w:tc>
          <w:tcPr>
            <w:tcW w:w="27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74EF08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rFonts w:cs="Arial"/>
                <w:b/>
                <w:sz w:val="18"/>
              </w:rPr>
              <w:t>安全检查所得类型</w:t>
            </w:r>
          </w:p>
        </w:tc>
        <w:tc>
          <w:tcPr>
            <w:tcW w:w="1926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02EC8F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rFonts w:cs="Arial"/>
                <w:b/>
                <w:sz w:val="18"/>
              </w:rPr>
              <w:t>不得表述为</w:t>
            </w:r>
          </w:p>
        </w:tc>
      </w:tr>
      <w:tr w:rsidR="00900CCB" w14:paraId="32FD6C50" w14:textId="77777777"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CFF824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checkpoints/yolo26n-pose.pt</w:t>
            </w:r>
          </w:p>
        </w:tc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6F6502" w14:textId="77777777" w:rsidR="00900CCB" w:rsidRDefault="00BA388F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主监控姿态估计；COCO-Pose 通用预训练权重</w:t>
            </w:r>
          </w:p>
        </w:tc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82AEBB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Ultralytics pose；可正常加载</w:t>
            </w:r>
          </w:p>
        </w:tc>
        <w:tc>
          <w:tcPr>
            <w:tcW w:w="19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760DD5" w14:textId="77777777" w:rsidR="00900CCB" w:rsidRDefault="00BA388F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项目最终跌倒风险模型</w:t>
            </w:r>
          </w:p>
        </w:tc>
      </w:tr>
      <w:tr w:rsidR="00900CCB" w14:paraId="25527836" w14:textId="77777777"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30FAED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lastRenderedPageBreak/>
              <w:t>checkpoints/yolo26n.pt</w:t>
            </w:r>
          </w:p>
        </w:tc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1722F9" w14:textId="77777777" w:rsidR="00900CCB" w:rsidRDefault="00BA388F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人物/环境目标检测；COCO 通用预训练权重</w:t>
            </w:r>
          </w:p>
        </w:tc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A5923B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Ultralytics detect；可正常加载</w:t>
            </w:r>
          </w:p>
        </w:tc>
        <w:tc>
          <w:tcPr>
            <w:tcW w:w="19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E7D13A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使用 UR-Fall 训练的风险模型</w:t>
            </w:r>
          </w:p>
        </w:tc>
      </w:tr>
    </w:tbl>
    <w:p w14:paraId="67DA76CC" w14:textId="77777777" w:rsidR="00900CCB" w:rsidRDefault="00900CCB">
      <w:pPr>
        <w:spacing w:after="60"/>
        <w:rPr>
          <w:rFonts w:hint="eastAsia"/>
        </w:rPr>
      </w:pPr>
    </w:p>
    <w:p w14:paraId="430C5F61" w14:textId="77777777" w:rsidR="00900CCB" w:rsidRDefault="00BA388F">
      <w:pPr>
        <w:spacing w:before="40"/>
        <w:rPr>
          <w:rFonts w:hint="eastAsia"/>
          <w:lang w:eastAsia="zh-CN"/>
        </w:rPr>
      </w:pPr>
      <w:r>
        <w:t>权重交付与验证：主仓库已接入 Git LFS 管理的 checkpoints/yolo26n-pose.pt 与 checkpoints/yolo26n.pt，Ultralytics 任务分别为 pose 和 detect；复制后的文件与 wwh 原始交付文件逐字节一致。</w:t>
      </w:r>
      <w:r>
        <w:rPr>
          <w:lang w:eastAsia="zh-CN"/>
        </w:rPr>
        <w:t>两者分别来自 COCO-Pose 与 COCO 通用预训练，不是使用项目跌倒数据训练得到的最终风险模型，也不能替代尚未形成单一冻结部署产物的时序 predictor。</w:t>
      </w:r>
    </w:p>
    <w:p w14:paraId="4CB3DBF6" w14:textId="77777777" w:rsidR="00900CCB" w:rsidRDefault="00BA388F">
      <w:pPr>
        <w:rPr>
          <w:rFonts w:hint="eastAsia"/>
          <w:lang w:eastAsia="zh-CN"/>
        </w:rPr>
      </w:pPr>
      <w:r>
        <w:t xml:space="preserve">配置与运行边界：configs/base.yaml 将姿态模型设为 yolo26n-pose、环境模型设为 yolo26n；当前 yolo_pose 后端由 Pose </w:t>
      </w:r>
      <w:proofErr w:type="spellStart"/>
      <w:r>
        <w:t>模型同时完成主体定位和关键点提取，环境检测与视觉风险融合已在</w:t>
      </w:r>
      <w:proofErr w:type="spellEnd"/>
      <w:r>
        <w:t xml:space="preserve"> </w:t>
      </w:r>
      <w:proofErr w:type="spellStart"/>
      <w:r>
        <w:t>FallRiskMonitor</w:t>
      </w:r>
      <w:proofErr w:type="spellEnd"/>
      <w:r>
        <w:t xml:space="preserve"> </w:t>
      </w:r>
      <w:proofErr w:type="spellStart"/>
      <w:r>
        <w:t>主循环中接入</w:t>
      </w:r>
      <w:proofErr w:type="spellEnd"/>
      <w:r>
        <w:t>。</w:t>
      </w:r>
      <w:r>
        <w:rPr>
          <w:lang w:eastAsia="zh-CN"/>
        </w:rPr>
        <w:t>两份权重仍是 COCO/COCO-Pose 通用预训练资产，不是项目最终跌倒风险模型。</w:t>
      </w:r>
    </w:p>
    <w:p w14:paraId="2B0A5066" w14:textId="77777777" w:rsidR="00900CCB" w:rsidRDefault="00BA388F">
      <w:pPr>
        <w:rPr>
          <w:rFonts w:hint="eastAsia"/>
        </w:rPr>
      </w:pPr>
      <w:proofErr w:type="spellStart"/>
      <w:r>
        <w:t>资产清理记录：已删除随机初始化的</w:t>
      </w:r>
      <w:proofErr w:type="spellEnd"/>
      <w:r>
        <w:t xml:space="preserve"> checkpoints/test_best.pt、8 </w:t>
      </w:r>
      <w:proofErr w:type="spellStart"/>
      <w:r>
        <w:t>个合成关键点样本、占位标签及其生成脚本，并移除旧</w:t>
      </w:r>
      <w:proofErr w:type="spellEnd"/>
      <w:r>
        <w:t xml:space="preserve"> yolov8n.pt 与 yolov8n-pose.pt，避免将占位资产误认为训练成果。</w:t>
      </w:r>
    </w:p>
    <w:p w14:paraId="45BB1F56" w14:textId="77777777" w:rsidR="00900CCB" w:rsidRDefault="00BA388F">
      <w:pPr>
        <w:pStyle w:val="af7"/>
        <w:rPr>
          <w:lang w:eastAsia="zh-CN"/>
        </w:rPr>
      </w:pPr>
      <w:r>
        <w:rPr>
          <w:rFonts w:ascii="宋体" w:hAnsi="宋体"/>
          <w:color w:val="505050"/>
          <w:lang w:eastAsia="zh-CN"/>
        </w:rPr>
        <w:t>表 4-3  YOLO26 权重接入与哈希校验</w:t>
      </w:r>
    </w:p>
    <w:tbl>
      <w:tblPr>
        <w:tblStyle w:val="aff1"/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850"/>
        <w:gridCol w:w="6176"/>
      </w:tblGrid>
      <w:tr w:rsidR="00900CCB" w14:paraId="44895D27" w14:textId="77777777">
        <w:trPr>
          <w:tblHeader/>
        </w:trPr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E0E9E" w14:textId="77777777" w:rsidR="00900CCB" w:rsidRDefault="00BA388F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sz w:val="17"/>
              </w:rPr>
              <w:t>文件与任务</w:t>
            </w:r>
          </w:p>
        </w:tc>
        <w:tc>
          <w:tcPr>
            <w:tcW w:w="61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39E36" w14:textId="77777777" w:rsidR="00900CCB" w:rsidRDefault="00BA388F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SHA-256（与 wwh 原文件一致）</w:t>
            </w:r>
          </w:p>
        </w:tc>
      </w:tr>
      <w:tr w:rsidR="00900CCB" w14:paraId="0546284D" w14:textId="77777777"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76B58" w14:textId="77777777" w:rsidR="00900CCB" w:rsidRDefault="00BA388F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yolo26n.pt / detect / COCO</w:t>
            </w:r>
          </w:p>
        </w:tc>
        <w:tc>
          <w:tcPr>
            <w:tcW w:w="61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E086D" w14:textId="77777777" w:rsidR="00900CCB" w:rsidRDefault="00BA388F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9B09CC8BF347F0FC8A5F7657480587F25DB09B34BF33B0652110FB03A8AD4FEF</w:t>
            </w:r>
          </w:p>
        </w:tc>
      </w:tr>
      <w:tr w:rsidR="00900CCB" w14:paraId="2A3DAE90" w14:textId="77777777"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4B842" w14:textId="77777777" w:rsidR="00900CCB" w:rsidRDefault="00BA388F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yolo26n-pose.pt / pose / COCO-Pose</w:t>
            </w:r>
          </w:p>
        </w:tc>
        <w:tc>
          <w:tcPr>
            <w:tcW w:w="61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DB536" w14:textId="77777777" w:rsidR="00900CCB" w:rsidRDefault="00BA388F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EB3BB8268828AEAF515CEC23A4BFAFD793944A86FE9AF94BA7823609C14522A9</w:t>
            </w:r>
          </w:p>
        </w:tc>
      </w:tr>
    </w:tbl>
    <w:p w14:paraId="1B5E8AE7" w14:textId="77777777" w:rsidR="00900CCB" w:rsidRDefault="00BA388F">
      <w:pPr>
        <w:pStyle w:val="1"/>
      </w:pPr>
      <w:bookmarkStart w:id="15" w:name="_Toc238569221"/>
      <w:r>
        <w:rPr>
          <w:rFonts w:ascii="黑体" w:eastAsia="黑体" w:hAnsi="黑体" w:cs="Arial"/>
        </w:rPr>
        <w:t>5 接口与数据契约</w:t>
      </w:r>
      <w:bookmarkEnd w:id="15"/>
    </w:p>
    <w:p w14:paraId="1503896D" w14:textId="77777777" w:rsidR="00900CCB" w:rsidRDefault="00BA388F">
      <w:pPr>
        <w:pStyle w:val="2"/>
      </w:pPr>
      <w:bookmarkStart w:id="16" w:name="_Toc238569222"/>
      <w:r>
        <w:rPr>
          <w:rFonts w:ascii="黑体" w:eastAsia="黑体" w:hAnsi="黑体" w:cs="Arial"/>
        </w:rPr>
        <w:t>5.1 REST 与 WebSocket 接口</w:t>
      </w:r>
      <w:bookmarkEnd w:id="16"/>
    </w:p>
    <w:tbl>
      <w:tblPr>
        <w:tblStyle w:val="aff1"/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00"/>
        <w:gridCol w:w="2900"/>
        <w:gridCol w:w="2850"/>
        <w:gridCol w:w="2376"/>
      </w:tblGrid>
      <w:tr w:rsidR="00900CCB" w14:paraId="1362CC01" w14:textId="77777777">
        <w:trPr>
          <w:tblHeader/>
        </w:trPr>
        <w:tc>
          <w:tcPr>
            <w:tcW w:w="9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BBD557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rFonts w:cs="Arial"/>
                <w:b/>
                <w:sz w:val="18"/>
              </w:rPr>
              <w:t>方法</w:t>
            </w:r>
          </w:p>
        </w:tc>
        <w:tc>
          <w:tcPr>
            <w:tcW w:w="29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F45408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rFonts w:cs="Arial"/>
                <w:b/>
                <w:sz w:val="18"/>
              </w:rPr>
              <w:t>路径</w:t>
            </w:r>
          </w:p>
        </w:tc>
        <w:tc>
          <w:tcPr>
            <w:tcW w:w="285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488030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rFonts w:cs="Arial"/>
                <w:b/>
                <w:sz w:val="18"/>
              </w:rPr>
              <w:t>职责</w:t>
            </w:r>
          </w:p>
        </w:tc>
        <w:tc>
          <w:tcPr>
            <w:tcW w:w="2376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6A7DA3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rFonts w:cs="Arial"/>
                <w:b/>
                <w:sz w:val="18"/>
              </w:rPr>
              <w:t>关键参数</w:t>
            </w:r>
          </w:p>
        </w:tc>
      </w:tr>
      <w:tr w:rsidR="00900CCB" w14:paraId="7D86B611" w14:textId="77777777"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390A85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GET</w:t>
            </w:r>
          </w:p>
        </w:tc>
        <w:tc>
          <w:tcPr>
            <w:tcW w:w="2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556716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/health</w:t>
            </w:r>
          </w:p>
        </w:tc>
        <w:tc>
          <w:tcPr>
            <w:tcW w:w="2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607781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服务健康检查</w:t>
            </w:r>
          </w:p>
        </w:tc>
        <w:tc>
          <w:tcPr>
            <w:tcW w:w="23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D578C4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无</w:t>
            </w:r>
          </w:p>
        </w:tc>
      </w:tr>
      <w:tr w:rsidR="00900CCB" w14:paraId="2BF41A47" w14:textId="77777777"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03933A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POST</w:t>
            </w:r>
          </w:p>
        </w:tc>
        <w:tc>
          <w:tcPr>
            <w:tcW w:w="2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33E507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/api/v1/stream/start</w:t>
            </w:r>
          </w:p>
        </w:tc>
        <w:tc>
          <w:tcPr>
            <w:tcW w:w="2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E5DF8F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启动视频监控</w:t>
            </w:r>
          </w:p>
        </w:tc>
        <w:tc>
          <w:tcPr>
            <w:tcW w:w="23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BE5CA0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source、person_id、device_id</w:t>
            </w:r>
          </w:p>
        </w:tc>
      </w:tr>
      <w:tr w:rsidR="00900CCB" w14:paraId="5D691ABB" w14:textId="77777777"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A0D974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POST</w:t>
            </w:r>
          </w:p>
        </w:tc>
        <w:tc>
          <w:tcPr>
            <w:tcW w:w="2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C311CF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/api/v1/stream/stop</w:t>
            </w:r>
          </w:p>
        </w:tc>
        <w:tc>
          <w:tcPr>
            <w:tcW w:w="2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8EDD6F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停止当前监控</w:t>
            </w:r>
          </w:p>
        </w:tc>
        <w:tc>
          <w:tcPr>
            <w:tcW w:w="23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D1BDBE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无</w:t>
            </w:r>
          </w:p>
        </w:tc>
      </w:tr>
      <w:tr w:rsidR="00900CCB" w14:paraId="424D1A22" w14:textId="77777777"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3369AD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GET</w:t>
            </w:r>
          </w:p>
        </w:tc>
        <w:tc>
          <w:tcPr>
            <w:tcW w:w="2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69E158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/api/v1/risk/current</w:t>
            </w:r>
          </w:p>
        </w:tc>
        <w:tc>
          <w:tcPr>
            <w:tcW w:w="2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F6E274" w14:textId="77777777" w:rsidR="00C7166F" w:rsidRDefault="00000000">
            <w:pPr>
              <w:rPr>
                <w:rFonts w:hint="eastAsia"/>
              </w:rPr>
            </w:pPr>
            <w:r>
              <w:t>读取标准化 person/motion/environment/risk_extensions/fusion、兼容字段、当前风险、基线和帧计数</w:t>
            </w:r>
          </w:p>
        </w:tc>
        <w:tc>
          <w:tcPr>
            <w:tcW w:w="23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5A7526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无</w:t>
            </w:r>
          </w:p>
        </w:tc>
      </w:tr>
      <w:tr w:rsidR="00900CCB" w14:paraId="3FAA9828" w14:textId="77777777"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F05069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GET</w:t>
            </w:r>
          </w:p>
        </w:tc>
        <w:tc>
          <w:tcPr>
            <w:tcW w:w="2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499F9D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/api/v1/risk/history</w:t>
            </w:r>
          </w:p>
        </w:tc>
        <w:tc>
          <w:tcPr>
            <w:tcW w:w="2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7D3136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分页查询历史风险</w:t>
            </w:r>
          </w:p>
        </w:tc>
        <w:tc>
          <w:tcPr>
            <w:tcW w:w="23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D5C31A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person_id、hours、limit、offset</w:t>
            </w:r>
          </w:p>
        </w:tc>
      </w:tr>
      <w:tr w:rsidR="00900CCB" w14:paraId="55413B3F" w14:textId="77777777"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9C1CF6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lastRenderedPageBreak/>
              <w:t>POST</w:t>
            </w:r>
          </w:p>
        </w:tc>
        <w:tc>
          <w:tcPr>
            <w:tcW w:w="2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0FC876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/api/v1/baseline/reset</w:t>
            </w:r>
          </w:p>
        </w:tc>
        <w:tc>
          <w:tcPr>
            <w:tcW w:w="2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8A0818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重置个人基线</w:t>
            </w:r>
          </w:p>
        </w:tc>
        <w:tc>
          <w:tcPr>
            <w:tcW w:w="23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656786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person_id</w:t>
            </w:r>
          </w:p>
        </w:tc>
      </w:tr>
      <w:tr w:rsidR="00900CCB" w14:paraId="249DEAEF" w14:textId="77777777"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8AC93C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GET</w:t>
            </w:r>
          </w:p>
        </w:tc>
        <w:tc>
          <w:tcPr>
            <w:tcW w:w="2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56EB78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/api/v1/alerts</w:t>
            </w:r>
          </w:p>
        </w:tc>
        <w:tc>
          <w:tcPr>
            <w:tcW w:w="2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945147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筛选并分页查询告警</w:t>
            </w:r>
          </w:p>
        </w:tc>
        <w:tc>
          <w:tcPr>
            <w:tcW w:w="23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FF0634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level、person_id、hours、acknowledged</w:t>
            </w:r>
          </w:p>
        </w:tc>
      </w:tr>
      <w:tr w:rsidR="00900CCB" w14:paraId="469B79A5" w14:textId="77777777"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4A97FB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POST</w:t>
            </w:r>
          </w:p>
        </w:tc>
        <w:tc>
          <w:tcPr>
            <w:tcW w:w="2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B56B20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/api/v1/alerts/{id}/acknowledge</w:t>
            </w:r>
          </w:p>
        </w:tc>
        <w:tc>
          <w:tcPr>
            <w:tcW w:w="2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DB7687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确认告警</w:t>
            </w:r>
          </w:p>
        </w:tc>
        <w:tc>
          <w:tcPr>
            <w:tcW w:w="23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5EF2F5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alert_id</w:t>
            </w:r>
          </w:p>
        </w:tc>
      </w:tr>
      <w:tr w:rsidR="00900CCB" w14:paraId="39EF2079" w14:textId="77777777"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968435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GET</w:t>
            </w:r>
          </w:p>
        </w:tc>
        <w:tc>
          <w:tcPr>
            <w:tcW w:w="2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5ADA38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/api/v1/stats</w:t>
            </w:r>
          </w:p>
        </w:tc>
        <w:tc>
          <w:tcPr>
            <w:tcW w:w="2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725E93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查询统计面板</w:t>
            </w:r>
          </w:p>
        </w:tc>
        <w:tc>
          <w:tcPr>
            <w:tcW w:w="23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A30B23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hours</w:t>
            </w:r>
          </w:p>
        </w:tc>
      </w:tr>
      <w:tr w:rsidR="00900CCB" w14:paraId="5A52B3F0" w14:textId="77777777"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BD8505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GET</w:t>
            </w:r>
          </w:p>
        </w:tc>
        <w:tc>
          <w:tcPr>
            <w:tcW w:w="2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A4DA18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/api/v1/ezviz/devices</w:t>
            </w:r>
          </w:p>
        </w:tc>
        <w:tc>
          <w:tcPr>
            <w:tcW w:w="2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4FBD49" w14:textId="77777777" w:rsidR="00900CCB" w:rsidRDefault="00BA388F">
            <w:pPr>
              <w:spacing w:after="0" w:line="269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获取已配置萤石设备列表</w:t>
            </w:r>
          </w:p>
        </w:tc>
        <w:tc>
          <w:tcPr>
            <w:tcW w:w="23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1D6905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无；需本机凭据</w:t>
            </w:r>
          </w:p>
        </w:tc>
      </w:tr>
      <w:tr w:rsidR="00900CCB" w14:paraId="0D0A76EB" w14:textId="77777777"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CDF733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POST</w:t>
            </w:r>
          </w:p>
        </w:tc>
        <w:tc>
          <w:tcPr>
            <w:tcW w:w="2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91206A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/api/v1/ezviz/player</w:t>
            </w:r>
          </w:p>
        </w:tc>
        <w:tc>
          <w:tcPr>
            <w:tcW w:w="2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9567E2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获取 EZUIKit 播放配置</w:t>
            </w:r>
          </w:p>
        </w:tc>
        <w:tc>
          <w:tcPr>
            <w:tcW w:w="23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BF4016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device_serial、channel_no</w:t>
            </w:r>
          </w:p>
        </w:tc>
      </w:tr>
      <w:tr w:rsidR="00900CCB" w14:paraId="599E3DDD" w14:textId="77777777"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80D090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POST</w:t>
            </w:r>
          </w:p>
        </w:tc>
        <w:tc>
          <w:tcPr>
            <w:tcW w:w="2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CE1130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/api/v1/ezviz/monitor/start</w:t>
            </w:r>
          </w:p>
        </w:tc>
        <w:tc>
          <w:tcPr>
            <w:tcW w:w="2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760EFF" w14:textId="77777777" w:rsidR="00900CCB" w:rsidRDefault="00BA388F">
            <w:pPr>
              <w:spacing w:after="0" w:line="269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获取分析流并启动监控</w:t>
            </w:r>
          </w:p>
        </w:tc>
        <w:tc>
          <w:tcPr>
            <w:tcW w:w="23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29F4B8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device_serial、channel_no、person_id</w:t>
            </w:r>
          </w:p>
        </w:tc>
      </w:tr>
      <w:tr w:rsidR="00900CCB" w14:paraId="45054957" w14:textId="77777777"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B82D6A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WS</w:t>
            </w:r>
          </w:p>
        </w:tc>
        <w:tc>
          <w:tcPr>
            <w:tcW w:w="2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B30517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/ws/alerts</w:t>
            </w:r>
          </w:p>
        </w:tc>
        <w:tc>
          <w:tcPr>
            <w:tcW w:w="2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D70512" w14:textId="77777777" w:rsidR="00C7166F" w:rsidRDefault="00000000">
            <w:pPr>
              <w:rPr>
                <w:rFonts w:hint="eastAsia"/>
              </w:rPr>
            </w:pPr>
            <w:r>
              <w:t>实时告警、risk_update 风险更新和心跳</w:t>
            </w:r>
          </w:p>
        </w:tc>
        <w:tc>
          <w:tcPr>
            <w:tcW w:w="23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EA427B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ping/pong</w:t>
            </w:r>
          </w:p>
        </w:tc>
      </w:tr>
      <w:tr w:rsidR="00900CCB" w14:paraId="1982BB8C" w14:textId="77777777"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DB7494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WS</w:t>
            </w:r>
          </w:p>
        </w:tc>
        <w:tc>
          <w:tcPr>
            <w:tcW w:w="2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145A22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/ws/video</w:t>
            </w:r>
          </w:p>
        </w:tc>
        <w:tc>
          <w:tcPr>
            <w:tcW w:w="2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D2BAAC" w14:textId="77777777" w:rsidR="00900CCB" w:rsidRDefault="00BA388F">
            <w:pPr>
              <w:spacing w:after="0" w:line="269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推送处理后 JPEG 二进制帧及心跳</w:t>
            </w:r>
          </w:p>
        </w:tc>
        <w:tc>
          <w:tcPr>
            <w:tcW w:w="23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5016AD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binary frame；ping/pong</w:t>
            </w:r>
          </w:p>
        </w:tc>
      </w:tr>
      <w:tr w:rsidR="0071503A" w14:paraId="62C1695B" w14:textId="77777777">
        <w:tc>
          <w:tcPr>
            <w:tcW w:w="900" w:type="dxa"/>
          </w:tcPr>
          <w:p w14:paraId="4761B563" w14:textId="77777777" w:rsidR="0071503A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POST</w:t>
            </w:r>
          </w:p>
        </w:tc>
        <w:tc>
          <w:tcPr>
            <w:tcW w:w="2900" w:type="dxa"/>
          </w:tcPr>
          <w:p w14:paraId="0A787467" w14:textId="77777777" w:rsidR="0071503A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/api/v1/stream/audio/start</w:t>
            </w:r>
          </w:p>
        </w:tc>
        <w:tc>
          <w:tcPr>
            <w:tcW w:w="2850" w:type="dxa"/>
          </w:tcPr>
          <w:p w14:paraId="4A165A4D" w14:textId="77777777" w:rsidR="0071503A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视频运行中单独启动音频</w:t>
            </w:r>
          </w:p>
        </w:tc>
        <w:tc>
          <w:tcPr>
            <w:tcW w:w="2376" w:type="dxa"/>
          </w:tcPr>
          <w:p w14:paraId="56930F5E" w14:textId="77777777" w:rsidR="0071503A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source/audio_source</w:t>
            </w:r>
          </w:p>
        </w:tc>
      </w:tr>
      <w:tr w:rsidR="0071503A" w14:paraId="5E009C46" w14:textId="77777777">
        <w:tc>
          <w:tcPr>
            <w:tcW w:w="900" w:type="dxa"/>
          </w:tcPr>
          <w:p w14:paraId="30F3AA97" w14:textId="77777777" w:rsidR="0071503A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POST</w:t>
            </w:r>
          </w:p>
        </w:tc>
        <w:tc>
          <w:tcPr>
            <w:tcW w:w="2900" w:type="dxa"/>
          </w:tcPr>
          <w:p w14:paraId="0EE4373A" w14:textId="77777777" w:rsidR="0071503A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/api/v1/stream/audio/stop</w:t>
            </w:r>
          </w:p>
        </w:tc>
        <w:tc>
          <w:tcPr>
            <w:tcW w:w="2850" w:type="dxa"/>
          </w:tcPr>
          <w:p w14:paraId="642773C6" w14:textId="77777777" w:rsidR="0071503A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仅停止音频线程</w:t>
            </w:r>
          </w:p>
        </w:tc>
        <w:tc>
          <w:tcPr>
            <w:tcW w:w="2376" w:type="dxa"/>
          </w:tcPr>
          <w:p w14:paraId="58916C9D" w14:textId="77777777" w:rsidR="0071503A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无</w:t>
            </w:r>
          </w:p>
        </w:tc>
      </w:tr>
      <w:tr w:rsidR="0071503A" w14:paraId="142F9922" w14:textId="77777777">
        <w:tc>
          <w:tcPr>
            <w:tcW w:w="900" w:type="dxa"/>
          </w:tcPr>
          <w:p w14:paraId="58781015" w14:textId="77777777" w:rsidR="0071503A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GET</w:t>
            </w:r>
          </w:p>
        </w:tc>
        <w:tc>
          <w:tcPr>
            <w:tcW w:w="2900" w:type="dxa"/>
          </w:tcPr>
          <w:p w14:paraId="110DC9A0" w14:textId="77777777" w:rsidR="0071503A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/api/v1/audio/status</w:t>
            </w:r>
          </w:p>
        </w:tc>
        <w:tc>
          <w:tcPr>
            <w:tcW w:w="2850" w:type="dxa"/>
          </w:tcPr>
          <w:p w14:paraId="58FCCA5A" w14:textId="77777777" w:rsidR="0071503A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查询音频资源与运行状态</w:t>
            </w:r>
          </w:p>
        </w:tc>
        <w:tc>
          <w:tcPr>
            <w:tcW w:w="2376" w:type="dxa"/>
          </w:tcPr>
          <w:p w14:paraId="74EBC69E" w14:textId="77777777" w:rsidR="0071503A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audio_status、model_status</w:t>
            </w:r>
          </w:p>
        </w:tc>
      </w:tr>
      <w:tr w:rsidR="0071503A" w14:paraId="1A2AF59E" w14:textId="77777777">
        <w:tc>
          <w:tcPr>
            <w:tcW w:w="900" w:type="dxa"/>
          </w:tcPr>
          <w:p w14:paraId="0112590A" w14:textId="77777777" w:rsidR="0071503A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POST</w:t>
            </w:r>
          </w:p>
        </w:tc>
        <w:tc>
          <w:tcPr>
            <w:tcW w:w="2900" w:type="dxa"/>
          </w:tcPr>
          <w:p w14:paraId="37EE8423" w14:textId="77777777" w:rsidR="0071503A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/api/v1/audio/analyze</w:t>
            </w:r>
          </w:p>
        </w:tc>
        <w:tc>
          <w:tcPr>
            <w:tcW w:w="2850" w:type="dxa"/>
          </w:tcPr>
          <w:p w14:paraId="545012B3" w14:textId="77777777" w:rsidR="0071503A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上传音频文件分析</w:t>
            </w:r>
          </w:p>
        </w:tc>
        <w:tc>
          <w:tcPr>
            <w:tcW w:w="2376" w:type="dxa"/>
          </w:tcPr>
          <w:p w14:paraId="1EEA361F" w14:textId="77777777" w:rsidR="0071503A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wav/flac/ogg；20 MB</w:t>
            </w:r>
          </w:p>
        </w:tc>
      </w:tr>
      <w:tr w:rsidR="0071503A" w14:paraId="745CF61B" w14:textId="77777777">
        <w:tc>
          <w:tcPr>
            <w:tcW w:w="900" w:type="dxa"/>
          </w:tcPr>
          <w:p w14:paraId="7D1D6445" w14:textId="77777777" w:rsidR="0071503A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GET</w:t>
            </w:r>
          </w:p>
        </w:tc>
        <w:tc>
          <w:tcPr>
            <w:tcW w:w="2900" w:type="dxa"/>
          </w:tcPr>
          <w:p w14:paraId="6B9C9BE8" w14:textId="77777777" w:rsidR="0071503A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/api/v1/audio/events</w:t>
            </w:r>
          </w:p>
        </w:tc>
        <w:tc>
          <w:tcPr>
            <w:tcW w:w="2850" w:type="dxa"/>
          </w:tcPr>
          <w:p w14:paraId="72160266" w14:textId="77777777" w:rsidR="0071503A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查询音频事件历史</w:t>
            </w:r>
          </w:p>
        </w:tc>
        <w:tc>
          <w:tcPr>
            <w:tcW w:w="2376" w:type="dxa"/>
          </w:tcPr>
          <w:p w14:paraId="5166EB47" w14:textId="77777777" w:rsidR="0071503A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分页参数</w:t>
            </w:r>
          </w:p>
        </w:tc>
      </w:tr>
      <w:tr w:rsidR="00C7166F" w14:paraId="0FE66B65" w14:textId="77777777">
        <w:tc>
          <w:tcPr>
            <w:tcW w:w="900" w:type="dxa"/>
          </w:tcPr>
          <w:p w14:paraId="2D5A588E" w14:textId="77777777" w:rsidR="00C7166F" w:rsidRDefault="00000000">
            <w:pPr>
              <w:rPr>
                <w:rFonts w:hint="eastAsia"/>
              </w:rPr>
            </w:pPr>
            <w:r>
              <w:t>DELETE</w:t>
            </w:r>
          </w:p>
        </w:tc>
        <w:tc>
          <w:tcPr>
            <w:tcW w:w="2900" w:type="dxa"/>
          </w:tcPr>
          <w:p w14:paraId="7E04050A" w14:textId="77777777" w:rsidR="00C7166F" w:rsidRDefault="00000000">
            <w:pPr>
              <w:rPr>
                <w:rFonts w:hint="eastAsia"/>
              </w:rPr>
            </w:pPr>
            <w:r>
              <w:t>/api/v1/stream/upload/{upload_id}</w:t>
            </w:r>
          </w:p>
        </w:tc>
        <w:tc>
          <w:tcPr>
            <w:tcW w:w="2850" w:type="dxa"/>
          </w:tcPr>
          <w:p w14:paraId="7B425F71" w14:textId="77777777" w:rsidR="00C7166F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取消暂存视频并删除临时文件</w:t>
            </w:r>
          </w:p>
        </w:tc>
        <w:tc>
          <w:tcPr>
            <w:tcW w:w="2376" w:type="dxa"/>
          </w:tcPr>
          <w:p w14:paraId="3C547A59" w14:textId="77777777" w:rsidR="00C7166F" w:rsidRDefault="00000000">
            <w:pPr>
              <w:rPr>
                <w:rFonts w:hint="eastAsia"/>
              </w:rPr>
            </w:pPr>
            <w:proofErr w:type="spellStart"/>
            <w:r>
              <w:t>过期或不存在返回</w:t>
            </w:r>
            <w:proofErr w:type="spellEnd"/>
            <w:r>
              <w:t xml:space="preserve"> 404</w:t>
            </w:r>
          </w:p>
        </w:tc>
      </w:tr>
    </w:tbl>
    <w:p w14:paraId="15B2CAF9" w14:textId="77777777" w:rsidR="00900CCB" w:rsidRDefault="00900CCB">
      <w:pPr>
        <w:spacing w:after="60"/>
        <w:rPr>
          <w:rFonts w:hint="eastAsia"/>
        </w:rPr>
      </w:pPr>
    </w:p>
    <w:p w14:paraId="07217EAA" w14:textId="77777777" w:rsidR="00C7166F" w:rsidRDefault="00000000">
      <w:pPr>
        <w:rPr>
          <w:rFonts w:hint="eastAsia"/>
        </w:rPr>
      </w:pPr>
      <w:r>
        <w:t>risk/current 以标准化嵌套结构返回人体、运动、环境、风险扩展和融合结果，同时保留 human_detected、environment_count、environment_boxes、illumination 等旧字段；风险历史和告警接口使用同一套 0–100 展示分。；上传监控状态额外返回 source_type=uploaded、source_name，绝不返回服务器绝对路径；WebSocket risk_update 继续推送风险变化、原因码和状态。</w:t>
      </w:r>
    </w:p>
    <w:p w14:paraId="2B04E8D2" w14:textId="77777777" w:rsidR="00900CCB" w:rsidRDefault="00BA388F">
      <w:pPr>
        <w:pStyle w:val="2"/>
      </w:pPr>
      <w:bookmarkStart w:id="17" w:name="_Toc238569223"/>
      <w:r>
        <w:rPr>
          <w:rFonts w:ascii="黑体" w:eastAsia="黑体" w:hAnsi="黑体" w:cs="Arial"/>
        </w:rPr>
        <w:t>5.2 数据库</w:t>
      </w:r>
      <w:bookmarkEnd w:id="17"/>
    </w:p>
    <w:tbl>
      <w:tblPr>
        <w:tblStyle w:val="aff1"/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00"/>
        <w:gridCol w:w="4700"/>
        <w:gridCol w:w="2826"/>
      </w:tblGrid>
      <w:tr w:rsidR="00900CCB" w14:paraId="496CD622" w14:textId="77777777">
        <w:trPr>
          <w:tblHeader/>
        </w:trPr>
        <w:tc>
          <w:tcPr>
            <w:tcW w:w="15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648871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rFonts w:cs="Arial"/>
                <w:b/>
                <w:sz w:val="18"/>
              </w:rPr>
              <w:t>表</w:t>
            </w:r>
          </w:p>
        </w:tc>
        <w:tc>
          <w:tcPr>
            <w:tcW w:w="47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D3542F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rFonts w:cs="Arial"/>
                <w:b/>
                <w:sz w:val="18"/>
              </w:rPr>
              <w:t>核心字段</w:t>
            </w:r>
          </w:p>
        </w:tc>
        <w:tc>
          <w:tcPr>
            <w:tcW w:w="2826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514FBE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rFonts w:cs="Arial"/>
                <w:b/>
                <w:sz w:val="18"/>
              </w:rPr>
              <w:t>用途</w:t>
            </w:r>
          </w:p>
        </w:tc>
      </w:tr>
      <w:tr w:rsidR="00900CCB" w14:paraId="539A1D13" w14:textId="77777777"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5FB356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risk_records</w:t>
            </w:r>
          </w:p>
        </w:tc>
        <w:tc>
          <w:tcPr>
            <w:tcW w:w="4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6FD40A" w14:textId="77777777" w:rsidR="00C7166F" w:rsidRDefault="00000000">
            <w:pPr>
              <w:rPr>
                <w:rFonts w:hint="eastAsia"/>
              </w:rPr>
            </w:pPr>
            <w:r>
              <w:t>timestamp、device_id、person_id、risk_score、risk_level、risk_score_source、raw_deviation_score、human_risk_score、environment_risk_score、interaction_risk_score、reason_codes_json、gait_features_json、</w:t>
            </w:r>
            <w:r>
              <w:lastRenderedPageBreak/>
              <w:t>env_features_json</w:t>
            </w:r>
          </w:p>
        </w:tc>
        <w:tc>
          <w:tcPr>
            <w:tcW w:w="28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266FC0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lastRenderedPageBreak/>
              <w:t>保存风险时间序列</w:t>
            </w:r>
          </w:p>
        </w:tc>
      </w:tr>
      <w:tr w:rsidR="00900CCB" w14:paraId="4CD3BF9A" w14:textId="77777777"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5A3359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alert_events</w:t>
            </w:r>
          </w:p>
        </w:tc>
        <w:tc>
          <w:tcPr>
            <w:tcW w:w="4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70C82E" w14:textId="77777777" w:rsidR="00C7166F" w:rsidRDefault="00000000">
            <w:pPr>
              <w:rPr>
                <w:rFonts w:hint="eastAsia"/>
              </w:rPr>
            </w:pPr>
            <w:r>
              <w:t>timestamp、alert_level、risk_score、risk_score_source、reason_codes_json、message、acknowledged、video_clip_path</w:t>
            </w:r>
          </w:p>
        </w:tc>
        <w:tc>
          <w:tcPr>
            <w:tcW w:w="28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C674C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保存告警和确认状态</w:t>
            </w:r>
          </w:p>
        </w:tc>
      </w:tr>
      <w:tr w:rsidR="00900CCB" w14:paraId="11F0CE6C" w14:textId="77777777"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6A4D7C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baseline.db</w:t>
            </w:r>
          </w:p>
        </w:tc>
        <w:tc>
          <w:tcPr>
            <w:tcW w:w="4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2B8661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按 person_id 保存样本统计与协方差</w:t>
            </w:r>
          </w:p>
        </w:tc>
        <w:tc>
          <w:tcPr>
            <w:tcW w:w="28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CF2CA6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形成个体化比较基准</w:t>
            </w:r>
          </w:p>
        </w:tc>
      </w:tr>
      <w:tr w:rsidR="0071503A" w14:paraId="51D27975" w14:textId="77777777">
        <w:tc>
          <w:tcPr>
            <w:tcW w:w="1500" w:type="dxa"/>
          </w:tcPr>
          <w:p w14:paraId="5E2BD136" w14:textId="77777777" w:rsidR="0071503A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audio_events</w:t>
            </w:r>
          </w:p>
        </w:tc>
        <w:tc>
          <w:tcPr>
            <w:tcW w:w="4700" w:type="dxa"/>
          </w:tcPr>
          <w:p w14:paraId="5205E580" w14:textId="77777777" w:rsidR="0071503A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timestamp、event_type、confidence、source、payload_json</w:t>
            </w:r>
          </w:p>
        </w:tc>
        <w:tc>
          <w:tcPr>
            <w:tcW w:w="2826" w:type="dxa"/>
          </w:tcPr>
          <w:p w14:paraId="47423405" w14:textId="77777777" w:rsidR="0071503A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保存原始音频事件，支持历史查询</w:t>
            </w:r>
          </w:p>
        </w:tc>
      </w:tr>
      <w:tr>
        <w:tc>
          <w:tcPr>
            <w:tcW w:type="dxa" w:w="1500"/>
          </w:tcPr>
          <w:p>
            <w:r>
              <w:t>notifications / notification_deliveries</w:t>
            </w:r>
          </w:p>
        </w:tc>
        <w:tc>
          <w:tcPr>
            <w:tcW w:type="dxa" w:w="4700"/>
          </w:tcPr>
          <w:p>
            <w:r>
              <w:t>notification_id、alert_id、risk_level、risk_score、reason_codes、acknowledged、ack_deadline_at、fallback_state、channel、delivery_status</w:t>
            </w:r>
          </w:p>
        </w:tc>
        <w:tc>
          <w:tcPr>
            <w:tcW w:type="dxa" w:w="2826"/>
          </w:tcPr>
          <w:p>
            <w:r>
              <w:t>保存通知事件、确认状态、渠道投递和电话兜底状态，支持小程序断线补偿查询</w:t>
            </w:r>
          </w:p>
        </w:tc>
      </w:tr>
    </w:tbl>
    <w:p w14:paraId="128A6EF3" w14:textId="77777777" w:rsidR="00900CCB" w:rsidRDefault="00900CCB">
      <w:pPr>
        <w:spacing w:after="60"/>
        <w:rPr>
          <w:rFonts w:hint="eastAsia"/>
          <w:lang w:eastAsia="zh-CN"/>
        </w:rPr>
      </w:pPr>
    </w:p>
    <w:p w14:paraId="63CF13E7" w14:textId="77777777" w:rsidR="00900CCB" w:rsidRDefault="00BA388F">
      <w:pPr>
        <w:pStyle w:val="2"/>
      </w:pPr>
      <w:bookmarkStart w:id="18" w:name="_Toc238569224"/>
      <w:r>
        <w:rPr>
          <w:rFonts w:ascii="黑体" w:eastAsia="黑体" w:hAnsi="黑体" w:cs="Arial"/>
        </w:rPr>
        <w:t>5.3 验证原型 JSONL</w:t>
      </w:r>
      <w:bookmarkEnd w:id="18"/>
    </w:p>
    <w:p w14:paraId="1A3B6487" w14:textId="77777777" w:rsidR="00900CCB" w:rsidRDefault="00BA388F">
      <w:pPr>
        <w:shd w:val="clear" w:color="auto" w:fill="F5F5F5"/>
        <w:spacing w:before="80" w:after="0" w:line="252" w:lineRule="auto"/>
        <w:ind w:left="198" w:right="198"/>
        <w:rPr>
          <w:rFonts w:hint="eastAsia"/>
        </w:rPr>
      </w:pPr>
      <w:r>
        <w:rPr>
          <w:sz w:val="17"/>
        </w:rPr>
        <w:t>{</w:t>
      </w:r>
    </w:p>
    <w:p w14:paraId="738C6030" w14:textId="77777777" w:rsidR="00900CCB" w:rsidRDefault="00BA388F">
      <w:pPr>
        <w:shd w:val="clear" w:color="auto" w:fill="F5F5F5"/>
        <w:spacing w:after="0" w:line="252" w:lineRule="auto"/>
        <w:ind w:left="198" w:right="198"/>
        <w:rPr>
          <w:rFonts w:hint="eastAsia"/>
        </w:rPr>
      </w:pPr>
      <w:r>
        <w:rPr>
          <w:sz w:val="17"/>
        </w:rPr>
        <w:t xml:space="preserve">  "timestamp": 0.0,</w:t>
      </w:r>
    </w:p>
    <w:p w14:paraId="6B5306C6" w14:textId="77777777" w:rsidR="00900CCB" w:rsidRDefault="00BA388F">
      <w:pPr>
        <w:shd w:val="clear" w:color="auto" w:fill="F5F5F5"/>
        <w:spacing w:after="0" w:line="252" w:lineRule="auto"/>
        <w:ind w:left="198" w:right="198"/>
        <w:rPr>
          <w:rFonts w:hint="eastAsia"/>
        </w:rPr>
      </w:pPr>
      <w:r>
        <w:rPr>
          <w:sz w:val="17"/>
        </w:rPr>
        <w:t xml:space="preserve">  "person": {"present": true, "match": true},</w:t>
      </w:r>
    </w:p>
    <w:p w14:paraId="6B37C526" w14:textId="77777777" w:rsidR="00900CCB" w:rsidRDefault="00BA388F">
      <w:pPr>
        <w:shd w:val="clear" w:color="auto" w:fill="F5F5F5"/>
        <w:spacing w:after="0" w:line="252" w:lineRule="auto"/>
        <w:ind w:left="198" w:right="198"/>
        <w:rPr>
          <w:rFonts w:hint="eastAsia"/>
        </w:rPr>
      </w:pPr>
      <w:r>
        <w:rPr>
          <w:sz w:val="17"/>
        </w:rPr>
        <w:t xml:space="preserve">  "motion": {"source": "motion_heuristic_v0", "score": 0.0, "state": "LOW"},</w:t>
      </w:r>
    </w:p>
    <w:p w14:paraId="5593404F" w14:textId="77777777" w:rsidR="00900CCB" w:rsidRDefault="00BA388F">
      <w:pPr>
        <w:shd w:val="clear" w:color="auto" w:fill="F5F5F5"/>
        <w:spacing w:after="0" w:line="252" w:lineRule="auto"/>
        <w:ind w:left="198" w:right="198"/>
        <w:rPr>
          <w:rFonts w:hint="eastAsia"/>
        </w:rPr>
      </w:pPr>
      <w:r>
        <w:rPr>
          <w:sz w:val="17"/>
        </w:rPr>
        <w:t xml:space="preserve">  "environment": {"source": "env_risk_v0", "score": 0.52, "state": "MEDIUM"},</w:t>
      </w:r>
    </w:p>
    <w:p w14:paraId="0D16FA22" w14:textId="77777777" w:rsidR="00900CCB" w:rsidRDefault="00BA388F">
      <w:pPr>
        <w:shd w:val="clear" w:color="auto" w:fill="F5F5F5"/>
        <w:spacing w:after="0" w:line="252" w:lineRule="auto"/>
        <w:ind w:left="198" w:right="198"/>
        <w:rPr>
          <w:rFonts w:hint="eastAsia"/>
        </w:rPr>
      </w:pPr>
      <w:r>
        <w:rPr>
          <w:sz w:val="17"/>
        </w:rPr>
        <w:t xml:space="preserve">  "fusion": {"source": "risk_fusion_v0", "overall_state": "LOW"},</w:t>
      </w:r>
    </w:p>
    <w:p w14:paraId="45869F40" w14:textId="77777777" w:rsidR="00900CCB" w:rsidRDefault="00BA388F">
      <w:pPr>
        <w:shd w:val="clear" w:color="auto" w:fill="F5F5F5"/>
        <w:spacing w:after="0" w:line="252" w:lineRule="auto"/>
        <w:ind w:left="198" w:right="198"/>
        <w:rPr>
          <w:rFonts w:hint="eastAsia"/>
        </w:rPr>
      </w:pPr>
      <w:r>
        <w:rPr>
          <w:sz w:val="17"/>
        </w:rPr>
        <w:t xml:space="preserve">  "quality": {"sync_delta_sec": 0.0, "status": "OK"}</w:t>
      </w:r>
    </w:p>
    <w:p w14:paraId="58983D3B" w14:textId="77777777" w:rsidR="00900CCB" w:rsidRDefault="00BA388F">
      <w:pPr>
        <w:shd w:val="clear" w:color="auto" w:fill="F5F5F5"/>
        <w:spacing w:after="80" w:line="252" w:lineRule="auto"/>
        <w:ind w:left="198" w:right="198"/>
        <w:rPr>
          <w:rFonts w:hint="eastAsia"/>
          <w:lang w:eastAsia="zh-CN"/>
        </w:rPr>
      </w:pPr>
      <w:r>
        <w:rPr>
          <w:sz w:val="17"/>
          <w:lang w:eastAsia="zh-CN"/>
        </w:rPr>
        <w:t>}</w:t>
      </w:r>
    </w:p>
    <w:p w14:paraId="6371D83F" w14:textId="77777777" w:rsidR="00900CCB" w:rsidRDefault="00BA388F">
      <w:pPr>
        <w:pStyle w:val="1"/>
        <w:rPr>
          <w:lang w:eastAsia="zh-CN"/>
        </w:rPr>
      </w:pPr>
      <w:r>
        <w:rPr>
          <w:rFonts w:ascii="黑体" w:eastAsia="黑体" w:hAnsi="黑体"/>
          <w:lang w:eastAsia="zh-CN"/>
        </w:rPr>
        <w:t>6 音频辅助识别与告警模块（部分完成）</w:t>
      </w:r>
    </w:p>
    <w:tbl>
      <w:tblPr>
        <w:tblStyle w:val="aff1"/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026"/>
      </w:tblGrid>
      <w:tr w:rsidR="00900CCB" w14:paraId="0F2B70CA" w14:textId="77777777">
        <w:trPr>
          <w:tblHeader/>
        </w:trPr>
        <w:tc>
          <w:tcPr>
            <w:tcW w:w="9026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81E498" w14:textId="77777777" w:rsidR="0071503A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当前状态  部分完成/待真实资源与场景验证：AudioCapture、AudioAnalyzer、音频线程、告警、API、SQLite、前端和萤石收音入口已形成代码链路；本轮已完成主要缺陷收尾。外部 PANNs 资源、真实音频集、阈值标定、时间同步、异常恢复和可靠视听融合仍未完成验收。</w:t>
            </w:r>
          </w:p>
        </w:tc>
      </w:tr>
    </w:tbl>
    <w:p w14:paraId="1092B97F" w14:textId="77777777" w:rsidR="00900CCB" w:rsidRDefault="00900CCB">
      <w:pPr>
        <w:spacing w:after="40"/>
        <w:rPr>
          <w:rFonts w:hint="eastAsia"/>
          <w:lang w:eastAsia="zh-CN"/>
        </w:rPr>
      </w:pPr>
    </w:p>
    <w:p w14:paraId="67E2F4E2" w14:textId="77777777" w:rsidR="00900CCB" w:rsidRDefault="00BA388F">
      <w:pPr>
        <w:rPr>
          <w:rFonts w:hint="eastAsia"/>
          <w:lang w:eastAsia="zh-CN"/>
        </w:rPr>
      </w:pPr>
      <w:r>
        <w:rPr>
          <w:lang w:eastAsia="zh-CN"/>
        </w:rPr>
        <w:t>当前系统以视觉姿态、环境目标、人物邻近关系、风险扩展和确定性工程融合为核心。</w:t>
      </w:r>
    </w:p>
    <w:p w14:paraId="08D96157" w14:textId="77777777" w:rsidR="0071503A" w:rsidRDefault="00000000">
      <w:pPr>
        <w:pStyle w:val="2"/>
      </w:pPr>
      <w:r>
        <w:rPr>
          <w:rFonts w:ascii="黑体" w:eastAsia="黑体" w:hAnsi="黑体"/>
        </w:rPr>
        <w:t>6.1 音频链路与运行配置</w:t>
      </w:r>
    </w:p>
    <w:p w14:paraId="1677F4EA" w14:textId="77777777" w:rsidR="0071503A" w:rsidRDefault="00000000">
      <w:pPr>
        <w:rPr>
          <w:rFonts w:hint="eastAsia"/>
          <w:lang w:eastAsia="zh-CN"/>
        </w:rPr>
      </w:pPr>
      <w:r>
        <w:t>采集层：AudioCapture 支持麦克风、RTSP/RTMP 和本地音频文件，统一输出固定时长、单声道、目标采样率的 AudioChunk，字段包括 waveform、sample_rate、Unix timestamp 和 duration_sec。</w:t>
      </w:r>
      <w:r>
        <w:rPr>
          <w:lang w:eastAsia="zh-CN"/>
        </w:rPr>
        <w:t>浏览器麦克风上传分析与后端视频源收音分开处理。</w:t>
      </w:r>
    </w:p>
    <w:p w14:paraId="12FB723A" w14:textId="77777777" w:rsidR="0071503A" w:rsidRDefault="00000000">
      <w:pPr>
        <w:rPr>
          <w:rFonts w:hint="eastAsia"/>
        </w:rPr>
      </w:pPr>
      <w:r>
        <w:t>分析层：AudioAnalyzer 使用 PANNs Cnn14 懒加载模型，执行重采样、AudioSet 527 类打分、top-k 输出，并保留 embedding 与 clipwise 原始结果；当前事件筛选聚焦人声呼救和撞击声辅助事件，不将其写成跌倒结论。</w:t>
      </w:r>
    </w:p>
    <w:p w14:paraId="5359DDE8" w14:textId="77777777" w:rsidR="0071503A" w:rsidRDefault="00000000">
      <w:pPr>
        <w:rPr>
          <w:rFonts w:hint="eastAsia"/>
          <w:lang w:eastAsia="zh-CN"/>
        </w:rPr>
      </w:pPr>
      <w:r>
        <w:rPr>
          <w:lang w:eastAsia="zh-CN"/>
        </w:rPr>
        <w:t>监控与存储：音频线程与视频线程并行运行，事件携带 Unix 时间戳并进入最多保留最近 100 条的内存联合评估队列；原始音频事件直接写入 SQLite audio_events，纯音频告警写入 alert_events。同类音频告警默认 30 秒冷却，音视频联合评估默认使用 15 秒时间窗口。API 提供 GET /api/v1/audio/status、POST /api/v1/audio/analyze、GET /api/v1/audio/events，</w:t>
      </w:r>
      <w:r>
        <w:rPr>
          <w:lang w:eastAsia="zh-CN"/>
        </w:rPr>
        <w:lastRenderedPageBreak/>
        <w:t>以及视频运行中的 POST /api/v1/stream/audio/start 和 POST /api/v1/stream/audio/stop；文件上传限制为 20 MB，支持 wav/flac/ogg。</w:t>
      </w:r>
    </w:p>
    <w:p w14:paraId="39A2E805" w14:textId="77777777" w:rsidR="0071503A" w:rsidRDefault="00000000">
      <w:pPr>
        <w:rPr>
          <w:rFonts w:hint="eastAsia"/>
          <w:lang w:eastAsia="zh-CN"/>
        </w:rPr>
      </w:pPr>
      <w:r>
        <w:t>运行前置条件：需单独准备 PANNs checkpoint（默认 `~/panns_data/Cnn14_mAP=0.431.pth`）、`Path.home()/panns_data/class_labels_indices.csv`</w:t>
      </w:r>
    </w:p>
    <w:p w14:paraId="39ABE062" w14:textId="77777777" w:rsidR="0071503A" w:rsidRDefault="00000000">
      <w:pPr>
        <w:rPr>
          <w:rFonts w:hint="eastAsia"/>
          <w:lang w:eastAsia="zh-CN"/>
        </w:rPr>
      </w:pPr>
      <w:r>
        <w:rPr>
          <w:lang w:eastAsia="zh-CN"/>
        </w:rPr>
        <w:t>萤石 audio_source：off 关闭音频；mic 使用本机麦克风；video_source 获取萤石 RTSP 音频流（兼容 camera）；auto 自动尝试音频，获取失败时关闭音频但不阻塞视频启动；也兼容直接流 URL。</w:t>
      </w:r>
    </w:p>
    <w:p w14:paraId="11CBDDE8" w14:textId="77777777" w:rsidR="00900CCB" w:rsidRDefault="00BA388F">
      <w:pPr>
        <w:pStyle w:val="2"/>
      </w:pPr>
      <w:r>
        <w:rPr>
          <w:rFonts w:ascii="黑体" w:eastAsia="黑体" w:hAnsi="黑体"/>
        </w:rPr>
        <w:t>6.2 预留接口</w:t>
      </w:r>
    </w:p>
    <w:p w14:paraId="550CB9A3" w14:textId="77777777" w:rsidR="00900CCB" w:rsidRDefault="00BA388F">
      <w:pPr>
        <w:shd w:val="clear" w:color="auto" w:fill="F5F5F5"/>
        <w:spacing w:before="80" w:after="0" w:line="252" w:lineRule="auto"/>
        <w:ind w:left="198" w:right="198"/>
        <w:rPr>
          <w:rFonts w:hint="eastAsia"/>
        </w:rPr>
      </w:pPr>
      <w:r>
        <w:t>candidate_event（音频候选事件）</w:t>
      </w:r>
    </w:p>
    <w:p w14:paraId="643A906F" w14:textId="77777777" w:rsidR="00900CCB" w:rsidRDefault="00BA388F">
      <w:pPr>
        <w:shd w:val="clear" w:color="auto" w:fill="F5F5F5"/>
        <w:spacing w:after="0" w:line="252" w:lineRule="auto"/>
        <w:ind w:left="198" w:right="198"/>
        <w:rPr>
          <w:rFonts w:hint="eastAsia"/>
        </w:rPr>
      </w:pPr>
      <w:r>
        <w:rPr>
          <w:sz w:val="17"/>
        </w:rPr>
        <w:t xml:space="preserve">    -&gt; audio_confirmation</w:t>
      </w:r>
    </w:p>
    <w:p w14:paraId="35C3D395" w14:textId="77777777" w:rsidR="00900CCB" w:rsidRDefault="00BA388F">
      <w:pPr>
        <w:shd w:val="clear" w:color="auto" w:fill="F5F5F5"/>
        <w:spacing w:after="80" w:line="252" w:lineRule="auto"/>
        <w:ind w:left="198" w:right="198"/>
        <w:rPr>
          <w:rFonts w:hint="eastAsia"/>
        </w:rPr>
      </w:pPr>
      <w:r>
        <w:rPr>
          <w:sz w:val="17"/>
        </w:rPr>
        <w:t xml:space="preserve">    -&gt; {timestamp, event_type, confidence, source}</w:t>
      </w:r>
    </w:p>
    <w:tbl>
      <w:tblPr>
        <w:tblStyle w:val="aff1"/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2500"/>
        <w:gridCol w:w="4726"/>
      </w:tblGrid>
      <w:tr w:rsidR="00900CCB" w14:paraId="66C62C84" w14:textId="77777777">
        <w:trPr>
          <w:tblHeader/>
        </w:trPr>
        <w:tc>
          <w:tcPr>
            <w:tcW w:w="18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98CC21" w14:textId="77777777" w:rsidR="0071503A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字段/配置</w:t>
            </w:r>
          </w:p>
        </w:tc>
        <w:tc>
          <w:tcPr>
            <w:tcW w:w="25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DBCF06" w14:textId="77777777" w:rsidR="0071503A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当前值/状态</w:t>
            </w:r>
          </w:p>
        </w:tc>
        <w:tc>
          <w:tcPr>
            <w:tcW w:w="4726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A20C7E" w14:textId="77777777" w:rsidR="0071503A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集成与验收边界</w:t>
            </w:r>
          </w:p>
        </w:tc>
      </w:tr>
      <w:tr w:rsidR="00900CCB" w14:paraId="6EF878D2" w14:textId="77777777">
        <w:tc>
          <w:tcPr>
            <w:tcW w:w="18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A6AFA0" w14:textId="77777777" w:rsidR="0071503A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代码路径</w:t>
            </w:r>
          </w:p>
        </w:tc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AC67A4" w14:textId="77777777" w:rsidR="0071503A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src/data/audio_capture.py；src/inference/audio_analyzer.py；src/inference/monitor.py</w:t>
            </w:r>
          </w:p>
        </w:tc>
        <w:tc>
          <w:tcPr>
            <w:tcW w:w="47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10C23E" w14:textId="77777777" w:rsidR="0071503A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采集、分析、并行线程、事件队列和状态输出已形成代码路径</w:t>
            </w:r>
          </w:p>
        </w:tc>
      </w:tr>
      <w:tr w:rsidR="00900CCB" w14:paraId="68A5F1A5" w14:textId="77777777">
        <w:tc>
          <w:tcPr>
            <w:tcW w:w="18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400840" w14:textId="77777777" w:rsidR="0071503A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模型资源</w:t>
            </w:r>
            <w:proofErr w:type="spellEnd"/>
          </w:p>
        </w:tc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8951BF" w14:textId="77777777" w:rsidR="0071503A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PANNs Cnn14 checkpoint + class_labels_indices.csv</w:t>
            </w:r>
          </w:p>
        </w:tc>
        <w:tc>
          <w:tcPr>
            <w:tcW w:w="47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11E5B4" w14:textId="77777777" w:rsidR="0071503A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外部资源，未随仓库提交；需记录来源、版本、许可证和 SHA-256</w:t>
            </w:r>
          </w:p>
        </w:tc>
      </w:tr>
      <w:tr w:rsidR="00900CCB" w14:paraId="1CA0DC5B" w14:textId="77777777">
        <w:tc>
          <w:tcPr>
            <w:tcW w:w="18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343D2E" w14:textId="77777777" w:rsidR="0071503A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输入格式</w:t>
            </w:r>
            <w:proofErr w:type="spellEnd"/>
          </w:p>
        </w:tc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1BD951" w14:textId="77777777" w:rsidR="0071503A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wav/flac/ogg；麦克风；RTSP/RTMP</w:t>
            </w:r>
          </w:p>
        </w:tc>
        <w:tc>
          <w:tcPr>
            <w:tcW w:w="47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6CB678" w14:textId="77777777" w:rsidR="0071503A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采集后归一化为 float32 单声道目标采样率；网络流依赖 ffmpeg</w:t>
            </w:r>
          </w:p>
        </w:tc>
      </w:tr>
      <w:tr w:rsidR="00900CCB" w14:paraId="558997AB" w14:textId="77777777">
        <w:tc>
          <w:tcPr>
            <w:tcW w:w="18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3262D4" w14:textId="77777777" w:rsidR="0071503A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音频源</w:t>
            </w:r>
            <w:proofErr w:type="spellEnd"/>
          </w:p>
        </w:tc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063BB4" w14:textId="77777777" w:rsidR="0071503A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off / mic / video_source / camera / auto / 直接流 URL</w:t>
            </w:r>
          </w:p>
        </w:tc>
        <w:tc>
          <w:tcPr>
            <w:tcW w:w="47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2D3652" w14:textId="77777777" w:rsidR="0071503A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默认 off；camera 为兼容别名；auto 失败时关闭音频且不阻塞视频</w:t>
            </w:r>
          </w:p>
        </w:tc>
      </w:tr>
      <w:tr w:rsidR="00900CCB" w14:paraId="7F7C0B80" w14:textId="77777777">
        <w:tc>
          <w:tcPr>
            <w:tcW w:w="18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8C5796" w14:textId="77777777" w:rsidR="0071503A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运行状态</w:t>
            </w:r>
            <w:proofErr w:type="spellEnd"/>
          </w:p>
        </w:tc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08CE84" w14:textId="77777777" w:rsidR="0071503A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audio_status：DISABLED / STARTING / RUNNING / UNAVAILABLE</w:t>
            </w:r>
          </w:p>
        </w:tc>
        <w:tc>
          <w:tcPr>
            <w:tcW w:w="47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E75A33" w14:textId="77777777" w:rsidR="0071503A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音频可独立启停；资源或设备缺失时视觉/环境主链继续运行</w:t>
            </w:r>
          </w:p>
        </w:tc>
      </w:tr>
      <w:tr w:rsidR="00900CCB" w14:paraId="565C87AD" w14:textId="77777777">
        <w:tc>
          <w:tcPr>
            <w:tcW w:w="18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D21773" w14:textId="77777777" w:rsidR="0071503A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模型状态</w:t>
            </w:r>
            <w:proofErr w:type="spellEnd"/>
          </w:p>
        </w:tc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DA6AA0" w14:textId="77777777" w:rsidR="0071503A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model_status：DISABLED / UNAVAILABLE / READY / LOADED</w:t>
            </w:r>
          </w:p>
        </w:tc>
        <w:tc>
          <w:tcPr>
            <w:tcW w:w="47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39396B" w14:textId="77777777" w:rsidR="0071503A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状态查询不因展示而强制加载模型；缺少标签文件时不可用</w:t>
            </w:r>
          </w:p>
        </w:tc>
      </w:tr>
      <w:tr w:rsidR="00900CCB" w14:paraId="3A425B52" w14:textId="77777777">
        <w:tc>
          <w:tcPr>
            <w:tcW w:w="18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CDCE77" w14:textId="77777777" w:rsidR="0071503A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告警参与</w:t>
            </w:r>
            <w:proofErr w:type="spellEnd"/>
          </w:p>
        </w:tc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76842C" w14:textId="77777777" w:rsidR="0071503A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evaluate_audio_only() + 视频评估附加输入</w:t>
            </w:r>
          </w:p>
        </w:tc>
        <w:tc>
          <w:tcPr>
            <w:tcW w:w="47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B956C4" w14:textId="77777777" w:rsidR="0071503A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撞击声可升级 HIGH，人声呼救可升级 ATTENTION；阈值未做真实数据标定</w:t>
            </w:r>
          </w:p>
        </w:tc>
      </w:tr>
      <w:tr w:rsidR="00900CCB" w14:paraId="48E5A526" w14:textId="77777777">
        <w:tc>
          <w:tcPr>
            <w:tcW w:w="18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B62285" w14:textId="77777777" w:rsidR="0071503A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时间与可靠性</w:t>
            </w:r>
          </w:p>
        </w:tc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5717F7" w14:textId="77777777" w:rsidR="0071503A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Unix timestamp；merge_window_seconds=15；cooldown_seconds=30；reconnect_attempts=3；reconnect_delay_seconds=2</w:t>
            </w:r>
          </w:p>
        </w:tc>
        <w:tc>
          <w:tcPr>
            <w:tcW w:w="47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3F3BCB" w14:textId="77777777" w:rsidR="0071503A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代码路径已接入，现场时钟同步、异常恢复和重复告警仍需专项验证</w:t>
            </w:r>
          </w:p>
        </w:tc>
      </w:tr>
      <w:tr w:rsidR="0071503A" w14:paraId="27D7C926" w14:textId="77777777">
        <w:tc>
          <w:tcPr>
            <w:tcW w:w="1800" w:type="dxa"/>
          </w:tcPr>
          <w:p w14:paraId="2CFD8ACF" w14:textId="77777777" w:rsidR="0071503A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异常降级</w:t>
            </w:r>
            <w:proofErr w:type="spellEnd"/>
          </w:p>
        </w:tc>
        <w:tc>
          <w:tcPr>
            <w:tcW w:w="2500" w:type="dxa"/>
          </w:tcPr>
          <w:p w14:paraId="15C2DF2C" w14:textId="77777777" w:rsidR="0071503A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audio_status=UNAVAILABLE</w:t>
            </w:r>
          </w:p>
        </w:tc>
        <w:tc>
          <w:tcPr>
            <w:tcW w:w="4726" w:type="dxa"/>
          </w:tcPr>
          <w:p w14:paraId="6FF868C2" w14:textId="77777777" w:rsidR="0071503A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模型、标签、设备、ffmpeg、音频轨道或超时异常时保持</w:t>
            </w:r>
            <w:r>
              <w:rPr>
                <w:sz w:val="18"/>
                <w:lang w:eastAsia="zh-CN"/>
              </w:rPr>
              <w:lastRenderedPageBreak/>
              <w:t>视觉/环境主链运行</w:t>
            </w:r>
          </w:p>
        </w:tc>
      </w:tr>
      <w:tr w:rsidR="0071503A" w14:paraId="71914C9C" w14:textId="77777777">
        <w:tc>
          <w:tcPr>
            <w:tcW w:w="1800" w:type="dxa"/>
          </w:tcPr>
          <w:p w14:paraId="1C4C7539" w14:textId="77777777" w:rsidR="0071503A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输出契约</w:t>
            </w:r>
            <w:proofErr w:type="spellEnd"/>
          </w:p>
        </w:tc>
        <w:tc>
          <w:tcPr>
            <w:tcW w:w="2500" w:type="dxa"/>
          </w:tcPr>
          <w:p w14:paraId="3C39CAF2" w14:textId="77777777" w:rsidR="0071503A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timestamp/event_type/confidence/source</w:t>
            </w:r>
          </w:p>
        </w:tc>
        <w:tc>
          <w:tcPr>
            <w:tcW w:w="4726" w:type="dxa"/>
          </w:tcPr>
          <w:p w14:paraId="102B8B72" w14:textId="77777777" w:rsidR="0071503A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confidence 当前为模型分数而非校准概率；candidate_event -&gt; audio_confirmation -&gt; JSON 对象</w:t>
            </w:r>
          </w:p>
        </w:tc>
      </w:tr>
      <w:tr w:rsidR="0071503A" w14:paraId="2A3B05EC" w14:textId="77777777">
        <w:tc>
          <w:tcPr>
            <w:tcW w:w="1800" w:type="dxa"/>
          </w:tcPr>
          <w:p w14:paraId="6E34DF5A" w14:textId="77777777" w:rsidR="0071503A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验证状态</w:t>
            </w:r>
          </w:p>
        </w:tc>
        <w:tc>
          <w:tcPr>
            <w:tcW w:w="2500" w:type="dxa"/>
          </w:tcPr>
          <w:p w14:paraId="7D696213" w14:textId="77777777" w:rsidR="0071503A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部分完成 / 待真实资源与场景验证</w:t>
            </w:r>
          </w:p>
        </w:tc>
        <w:tc>
          <w:tcPr>
            <w:tcW w:w="4726" w:type="dxa"/>
          </w:tcPr>
          <w:p w14:paraId="4EE45FC6" w14:textId="77777777" w:rsidR="0071503A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无真实音频数据集指标；不纳入核心提前预警验收</w:t>
            </w:r>
          </w:p>
        </w:tc>
      </w:tr>
    </w:tbl>
    <w:p w14:paraId="355F0427" w14:textId="77777777" w:rsidR="00900CCB" w:rsidRDefault="00900CCB">
      <w:pPr>
        <w:spacing w:after="60"/>
        <w:rPr>
          <w:rFonts w:hint="eastAsia"/>
          <w:lang w:eastAsia="zh-CN"/>
        </w:rPr>
      </w:pPr>
    </w:p>
    <w:p w14:paraId="192F28B5" w14:textId="77777777" w:rsidR="00900CCB" w:rsidRDefault="00BA388F">
      <w:pPr>
        <w:pStyle w:val="2"/>
      </w:pPr>
      <w:r>
        <w:rPr>
          <w:rFonts w:ascii="黑体" w:eastAsia="黑体" w:hAnsi="黑体"/>
        </w:rPr>
        <w:t>6.3 集成约束</w:t>
      </w:r>
    </w:p>
    <w:p w14:paraId="413967BE" w14:textId="77777777" w:rsidR="00900CCB" w:rsidRDefault="00BA388F">
      <w:pPr>
        <w:numPr>
          <w:ilvl w:val="0"/>
          <w:numId w:val="1"/>
        </w:numPr>
        <w:spacing w:after="80"/>
        <w:rPr>
          <w:rFonts w:hint="eastAsia"/>
          <w:lang w:eastAsia="zh-CN"/>
        </w:rPr>
      </w:pPr>
      <w:r>
        <w:rPr>
          <w:lang w:eastAsia="zh-CN"/>
        </w:rPr>
        <w:t>告警参与：音频分析输出人声呼救或撞击声事件。基线未就绪时，AlertEngine 可通过 evaluate_audio_only() 生成音频辅助告警；基线就绪后，音频事件可作为视频风险评估的附加输入并触发等级升级。音频事件不是跌倒结论，也不改变视觉主链的提前预警指标口径。</w:t>
      </w:r>
    </w:p>
    <w:p w14:paraId="524DC282" w14:textId="77777777" w:rsidR="00900CCB" w:rsidRDefault="00BA388F">
      <w:pPr>
        <w:numPr>
          <w:ilvl w:val="0"/>
          <w:numId w:val="1"/>
        </w:numPr>
        <w:spacing w:after="80"/>
        <w:rPr>
          <w:rFonts w:hint="eastAsia"/>
          <w:lang w:eastAsia="zh-CN"/>
        </w:rPr>
      </w:pPr>
      <w:r>
        <w:rPr>
          <w:lang w:eastAsia="zh-CN"/>
        </w:rPr>
        <w:t>运行降级：模型、标签文件、设备、ffmpeg 或音频轨道不可用时，视觉/环境主链继续输出，并记录 audio_status=UNAVAILABLE；萤石 auto 模式获取音频失败时关闭音频但不阻塞视频启动。</w:t>
      </w:r>
    </w:p>
    <w:p w14:paraId="0C2BD0F1" w14:textId="77777777" w:rsidR="00900CCB" w:rsidRDefault="00BA388F">
      <w:pPr>
        <w:numPr>
          <w:ilvl w:val="0"/>
          <w:numId w:val="1"/>
        </w:numPr>
        <w:spacing w:after="80"/>
        <w:rPr>
          <w:rFonts w:hint="eastAsia"/>
          <w:lang w:eastAsia="zh-CN"/>
        </w:rPr>
      </w:pPr>
      <w:r>
        <w:rPr>
          <w:lang w:eastAsia="zh-CN"/>
        </w:rPr>
        <w:t>已知边界：PANNs checkpoint 与 class_labels_indices.csv 不随仓库提交，当前无真实音频测试集、分类指标或阈值标定结果，模型分数不是校准概率。Unix 时间戳、纯音频告警历史入库、并发事件日志和 ffmpeg 停止释放已完成代码修复并纳入回归；跨线程时间对齐、异常恢复、事件合并及现场长时间运行仍需验证，重复告警抑制和冷却策略仍需按真实场景复核。内存事件队列最多保留 100 条，服务重启可能丢失尚未完成联合处理的事件。</w:t>
      </w:r>
    </w:p>
    <w:p w14:paraId="07FB6D9E" w14:textId="77777777" w:rsidR="00900CCB" w:rsidRDefault="00BA388F">
      <w:pPr>
        <w:pStyle w:val="1"/>
        <w:rPr>
          <w:lang w:eastAsia="zh-CN"/>
        </w:rPr>
      </w:pPr>
      <w:bookmarkStart w:id="19" w:name="_Toc238569228"/>
      <w:r>
        <w:rPr>
          <w:rFonts w:ascii="黑体" w:eastAsia="黑体" w:hAnsi="黑体" w:cs="Arial"/>
          <w:lang w:eastAsia="zh-CN"/>
        </w:rPr>
        <w:t>7 部署与运行说明</w:t>
      </w:r>
      <w:bookmarkEnd w:id="19"/>
    </w:p>
    <w:p w14:paraId="53A9057D" w14:textId="77777777" w:rsidR="00900CCB" w:rsidRDefault="00BA388F">
      <w:pPr>
        <w:pStyle w:val="2"/>
        <w:rPr>
          <w:lang w:eastAsia="zh-CN"/>
        </w:rPr>
      </w:pPr>
      <w:bookmarkStart w:id="20" w:name="_Toc238569229"/>
      <w:r>
        <w:rPr>
          <w:rFonts w:ascii="黑体" w:eastAsia="黑体" w:hAnsi="黑体" w:cs="Arial"/>
          <w:lang w:eastAsia="zh-CN"/>
        </w:rPr>
        <w:t>7.1 主仓库本地运行</w:t>
      </w:r>
      <w:bookmarkEnd w:id="20"/>
    </w:p>
    <w:tbl>
      <w:tblPr>
        <w:tblStyle w:val="aff1"/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300"/>
        <w:gridCol w:w="4050"/>
        <w:gridCol w:w="3676"/>
      </w:tblGrid>
      <w:tr w:rsidR="00900CCB" w14:paraId="1933D4C5" w14:textId="77777777">
        <w:trPr>
          <w:tblHeader/>
        </w:trPr>
        <w:tc>
          <w:tcPr>
            <w:tcW w:w="13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446401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rFonts w:cs="Arial"/>
                <w:b/>
                <w:sz w:val="18"/>
              </w:rPr>
              <w:t>步骤</w:t>
            </w:r>
          </w:p>
        </w:tc>
        <w:tc>
          <w:tcPr>
            <w:tcW w:w="405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BD3ACD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rFonts w:cs="Arial"/>
                <w:b/>
                <w:sz w:val="18"/>
              </w:rPr>
              <w:t>命令</w:t>
            </w:r>
          </w:p>
        </w:tc>
        <w:tc>
          <w:tcPr>
            <w:tcW w:w="3676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85AC67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rFonts w:cs="Arial"/>
                <w:b/>
                <w:sz w:val="18"/>
              </w:rPr>
              <w:t>验收点</w:t>
            </w:r>
          </w:p>
        </w:tc>
      </w:tr>
      <w:tr w:rsidR="00900CCB" w14:paraId="63E26D2F" w14:textId="77777777">
        <w:tc>
          <w:tcPr>
            <w:tcW w:w="1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764C06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1. 创建环境</w:t>
            </w:r>
          </w:p>
        </w:tc>
        <w:tc>
          <w:tcPr>
            <w:tcW w:w="4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4F86CD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python -m venv .venv</w:t>
            </w:r>
          </w:p>
        </w:tc>
        <w:tc>
          <w:tcPr>
            <w:tcW w:w="36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F353CA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Python 3.10+；推荐与依赖兼容版本</w:t>
            </w:r>
          </w:p>
        </w:tc>
      </w:tr>
      <w:tr w:rsidR="00900CCB" w14:paraId="6BF265C6" w14:textId="77777777">
        <w:tc>
          <w:tcPr>
            <w:tcW w:w="1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838735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2. 激活环境</w:t>
            </w:r>
          </w:p>
        </w:tc>
        <w:tc>
          <w:tcPr>
            <w:tcW w:w="4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E6BBA4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.\.venv\Scripts\Activate.ps1</w:t>
            </w:r>
          </w:p>
        </w:tc>
        <w:tc>
          <w:tcPr>
            <w:tcW w:w="36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B9760B" w14:textId="77777777" w:rsidR="00900CCB" w:rsidRDefault="00BA388F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命令行前出现虚拟环境标识</w:t>
            </w:r>
          </w:p>
        </w:tc>
      </w:tr>
      <w:tr w:rsidR="00900CCB" w14:paraId="394D3186" w14:textId="77777777">
        <w:tc>
          <w:tcPr>
            <w:tcW w:w="1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375EB4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 xml:space="preserve">3. </w:t>
            </w:r>
            <w:proofErr w:type="spellStart"/>
            <w:r>
              <w:rPr>
                <w:sz w:val="17"/>
              </w:rPr>
              <w:t>安装依赖</w:t>
            </w:r>
            <w:proofErr w:type="spellEnd"/>
          </w:p>
        </w:tc>
        <w:tc>
          <w:tcPr>
            <w:tcW w:w="4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39104E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pip install -e ".[dev]"</w:t>
            </w:r>
          </w:p>
        </w:tc>
        <w:tc>
          <w:tcPr>
            <w:tcW w:w="36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337647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make check 或导入检查通过</w:t>
            </w:r>
          </w:p>
        </w:tc>
      </w:tr>
      <w:tr w:rsidR="00900CCB" w14:paraId="70817E94" w14:textId="77777777">
        <w:tc>
          <w:tcPr>
            <w:tcW w:w="1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71B034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4. 启动后端</w:t>
            </w:r>
          </w:p>
        </w:tc>
        <w:tc>
          <w:tcPr>
            <w:tcW w:w="4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81A284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uvicorn src.api.main:app --host 0.0.0.0 --port 8000</w:t>
            </w:r>
          </w:p>
        </w:tc>
        <w:tc>
          <w:tcPr>
            <w:tcW w:w="36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4483CF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GET /health 返回 healthy</w:t>
            </w:r>
          </w:p>
        </w:tc>
      </w:tr>
      <w:tr w:rsidR="00900CCB" w14:paraId="3A639AEE" w14:textId="77777777">
        <w:tc>
          <w:tcPr>
            <w:tcW w:w="1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E1E090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5. 启动前端</w:t>
            </w:r>
          </w:p>
        </w:tc>
        <w:tc>
          <w:tcPr>
            <w:tcW w:w="4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70C443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cd frontend; npm ci; npm run dev</w:t>
            </w:r>
          </w:p>
        </w:tc>
        <w:tc>
          <w:tcPr>
            <w:tcW w:w="36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2610E9" w14:textId="77777777" w:rsidR="00900CCB" w:rsidRDefault="00BA388F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浏览器可访问 Vite 地址</w:t>
            </w:r>
          </w:p>
        </w:tc>
      </w:tr>
      <w:tr w:rsidR="00900CCB" w14:paraId="03E6C5D2" w14:textId="77777777">
        <w:tc>
          <w:tcPr>
            <w:tcW w:w="1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3B5F99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 xml:space="preserve">6. </w:t>
            </w:r>
            <w:proofErr w:type="spellStart"/>
            <w:r>
              <w:rPr>
                <w:sz w:val="17"/>
              </w:rPr>
              <w:t>启动监控</w:t>
            </w:r>
            <w:proofErr w:type="spellEnd"/>
          </w:p>
        </w:tc>
        <w:tc>
          <w:tcPr>
            <w:tcW w:w="4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启动监控：在看板填写脱敏视频源与 person ID。点击‘开始监控’后，系统创建监控线程并连接视频源，画面通过网页 WebSocket 投放，同时启动姿态、环境和风险分析；点击‘停止监控’后设置停止标志，等待分析线程退出，关闭音视频采集、清理临时源并恢复未启动状态。frames_valid 仅统计关键点存在且通过 FrameFilter 质量检查的有效人体姿态帧，不等同于所有检测到人体的帧。</w:t>
            </w:r>
          </w:p>
        </w:tc>
        <w:tc>
          <w:tcPr>
            <w:tcW w:w="36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F6F377" w14:textId="77777777" w:rsidR="00900CCB" w:rsidRDefault="00BA388F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处理帧数增长；有人时有效帧增长</w:t>
            </w:r>
          </w:p>
        </w:tc>
      </w:tr>
      <w:tr>
        <w:tc>
          <w:tcPr>
            <w:tcW w:type="dxa" w:w="1300"/>
          </w:tcPr>
          <w:p>
            <w:r>
              <w:t>7. 现场验收信息</w:t>
            </w:r>
          </w:p>
        </w:tc>
        <w:tc>
          <w:tcPr>
            <w:tcW w:type="dxa" w:w="4050"/>
          </w:tcPr>
          <w:p>
            <w:r>
              <w:t>现场验收：萤石 CS-C6c(4WF,4mm)，客厅，距地约 75 cm 桌面放置；萤石 RTMP 1280×720，原始 15 fps，系统采样 10 fps；单人行走、坐下、起立等日常活动，连续运行 30 min，无中断。用户现场记录有效人体姿态帧 43,800、环境推理 6,320 次；另记录累计值 55,806，但原始字段标作“实际处理帧率”且未形成单位口径，本文不将其作为 fps 指标。</w:t>
            </w:r>
          </w:p>
        </w:tc>
        <w:tc>
          <w:tcPr>
            <w:tcW w:type="dxa" w:w="3676"/>
          </w:tcPr>
          <w:p>
            <w:r>
              <w:t>开始/停止监控闭环完成；现场无中断，统计值按来源和代码定义记录。</w:t>
            </w:r>
          </w:p>
        </w:tc>
      </w:tr>
    </w:tbl>
    <w:p w14:paraId="473FB57F" w14:textId="77777777" w:rsidR="00900CCB" w:rsidRDefault="00900CCB">
      <w:pPr>
        <w:spacing w:after="60"/>
        <w:rPr>
          <w:rFonts w:hint="eastAsia"/>
          <w:lang w:eastAsia="zh-CN"/>
        </w:rPr>
      </w:pPr>
    </w:p>
    <w:p w14:paraId="7222A96B" w14:textId="77777777" w:rsidR="00900CCB" w:rsidRDefault="00BA388F">
      <w:pPr>
        <w:pStyle w:val="2"/>
        <w:rPr>
          <w:lang w:eastAsia="zh-CN"/>
        </w:rPr>
      </w:pPr>
      <w:bookmarkStart w:id="21" w:name="_Toc238569230"/>
      <w:proofErr w:type="gramStart"/>
      <w:r>
        <w:rPr>
          <w:rFonts w:ascii="黑体" w:eastAsia="黑体" w:hAnsi="黑体" w:cs="Arial"/>
          <w:lang w:eastAsia="zh-CN"/>
        </w:rPr>
        <w:lastRenderedPageBreak/>
        <w:t xml:space="preserve">7.2 萤石 </w:t>
      </w:r>
      <w:proofErr w:type="gramEnd"/>
      <w:r>
        <w:rPr>
          <w:rFonts w:ascii="黑体" w:eastAsia="黑体" w:hAnsi="黑体" w:cs="Arial"/>
          <w:lang w:eastAsia="zh-CN"/>
        </w:rPr>
        <w:t>RTMP 配置</w:t>
      </w:r>
      <w:bookmarkEnd w:id="21"/>
    </w:p>
    <w:p w14:paraId="36CA575F" w14:textId="77777777" w:rsidR="00900CCB" w:rsidRDefault="00BA388F">
      <w:pPr>
        <w:rPr>
          <w:rFonts w:hint="eastAsia"/>
          <w:lang w:eastAsia="zh-CN"/>
        </w:rPr>
      </w:pPr>
      <w:r>
        <w:t>本交付材料不包含任何可复用凭据。现场验收设备为萤石 CS-C6c(4WF,4mm)，安装于客厅、距地约 75 cm 的桌面，输入为萤石 RTMP（1280×720、原始 15 fps），系统按 10 fps 采样。视频/环境权重可从 checkpoints 加载；音频模型与标签文件仍是外部运行资源。开发者视频仅写入受控临时目录，文件名以 UUID 生成；取消、启动失败、自然结束、手动停止和服务关闭均触发清理，过期暂存由 TTL 清理。接口响应和监控状态只暴露 source_type/source_name，不暴露服务器绝对路径。</w:t>
      </w:r>
    </w:p>
    <w:p w14:paraId="0B86A7C3" w14:textId="77777777" w:rsidR="00900CCB" w:rsidRDefault="00BA388F">
      <w:pPr>
        <w:shd w:val="clear" w:color="auto" w:fill="F5F5F5"/>
        <w:spacing w:before="80" w:after="0" w:line="252" w:lineRule="auto"/>
        <w:ind w:left="198" w:right="198"/>
        <w:rPr>
          <w:rFonts w:hint="eastAsia"/>
          <w:lang w:eastAsia="zh-CN"/>
        </w:rPr>
      </w:pPr>
      <w:r>
        <w:rPr>
          <w:sz w:val="17"/>
          <w:lang w:eastAsia="zh-CN"/>
        </w:rPr>
        <w:t># configs/</w:t>
      </w:r>
      <w:proofErr w:type="spellStart"/>
      <w:r>
        <w:rPr>
          <w:sz w:val="17"/>
          <w:lang w:eastAsia="zh-CN"/>
        </w:rPr>
        <w:t>ezviz.yaml</w:t>
      </w:r>
      <w:proofErr w:type="spellEnd"/>
      <w:r>
        <w:rPr>
          <w:sz w:val="17"/>
          <w:lang w:eastAsia="zh-CN"/>
        </w:rPr>
        <w:t>（示例字段，禁止提交真实值）</w:t>
      </w:r>
    </w:p>
    <w:p w14:paraId="47DEABEC" w14:textId="77777777" w:rsidR="00900CCB" w:rsidRDefault="00BA388F">
      <w:pPr>
        <w:shd w:val="clear" w:color="auto" w:fill="F5F5F5"/>
        <w:spacing w:after="0" w:line="252" w:lineRule="auto"/>
        <w:ind w:left="198" w:right="198"/>
        <w:rPr>
          <w:rFonts w:hint="eastAsia"/>
          <w:lang w:eastAsia="zh-CN"/>
        </w:rPr>
      </w:pPr>
      <w:proofErr w:type="spellStart"/>
      <w:r>
        <w:rPr>
          <w:sz w:val="17"/>
          <w:lang w:eastAsia="zh-CN"/>
        </w:rPr>
        <w:t>app_key</w:t>
      </w:r>
      <w:proofErr w:type="spellEnd"/>
      <w:r>
        <w:rPr>
          <w:sz w:val="17"/>
          <w:lang w:eastAsia="zh-CN"/>
        </w:rPr>
        <w:t>: &lt;REDACTED&gt;</w:t>
      </w:r>
    </w:p>
    <w:p w14:paraId="44764C88" w14:textId="77777777" w:rsidR="00900CCB" w:rsidRDefault="00BA388F">
      <w:pPr>
        <w:shd w:val="clear" w:color="auto" w:fill="F5F5F5"/>
        <w:spacing w:after="0" w:line="252" w:lineRule="auto"/>
        <w:ind w:left="198" w:right="198"/>
        <w:rPr>
          <w:rFonts w:hint="eastAsia"/>
          <w:lang w:eastAsia="zh-CN"/>
        </w:rPr>
      </w:pPr>
      <w:proofErr w:type="spellStart"/>
      <w:r>
        <w:rPr>
          <w:sz w:val="17"/>
          <w:lang w:eastAsia="zh-CN"/>
        </w:rPr>
        <w:t>app_secret</w:t>
      </w:r>
      <w:proofErr w:type="spellEnd"/>
      <w:r>
        <w:rPr>
          <w:sz w:val="17"/>
          <w:lang w:eastAsia="zh-CN"/>
        </w:rPr>
        <w:t>: &lt;REDACTED&gt;</w:t>
      </w:r>
    </w:p>
    <w:p w14:paraId="0962E868" w14:textId="77777777" w:rsidR="00900CCB" w:rsidRDefault="00BA388F">
      <w:pPr>
        <w:shd w:val="clear" w:color="auto" w:fill="F5F5F5"/>
        <w:spacing w:after="80" w:line="252" w:lineRule="auto"/>
        <w:ind w:left="198" w:right="198"/>
        <w:rPr>
          <w:rFonts w:hint="eastAsia"/>
        </w:rPr>
      </w:pPr>
      <w:proofErr w:type="spellStart"/>
      <w:r>
        <w:rPr>
          <w:sz w:val="17"/>
        </w:rPr>
        <w:t>device_serial</w:t>
      </w:r>
      <w:proofErr w:type="spellEnd"/>
      <w:r>
        <w:rPr>
          <w:sz w:val="17"/>
        </w:rPr>
        <w:t>: &lt;REDACTED&gt;</w:t>
      </w:r>
    </w:p>
    <w:p w14:paraId="327A9FF2" w14:textId="77777777" w:rsidR="00900CCB" w:rsidRDefault="00BA388F">
      <w:pPr>
        <w:pStyle w:val="2"/>
      </w:pPr>
      <w:bookmarkStart w:id="22" w:name="_Toc238569231"/>
      <w:r>
        <w:rPr>
          <w:rFonts w:ascii="黑体" w:eastAsia="黑体" w:hAnsi="黑体" w:cs="Arial"/>
        </w:rPr>
        <w:t>7.3 验证原型运行前整理</w:t>
      </w:r>
      <w:bookmarkEnd w:id="22"/>
    </w:p>
    <w:p w14:paraId="2556C94D" w14:textId="77777777" w:rsidR="00900CCB" w:rsidRDefault="00BA388F">
      <w:pPr>
        <w:rPr>
          <w:rFonts w:hint="eastAsia"/>
          <w:lang w:eastAsia="zh-CN"/>
        </w:rPr>
      </w:pPr>
      <w:r>
        <w:t>当前交接目录名为 mvp_source，而运行命令使用 fall_mvp 包名；两个权重文件名还带有双点。</w:t>
      </w:r>
      <w:r>
        <w:rPr>
          <w:lang w:eastAsia="zh-CN"/>
        </w:rPr>
        <w:t>部署前必须在发布副本中完成以下映射，并保留原始文件哈希。</w:t>
      </w:r>
    </w:p>
    <w:tbl>
      <w:tblPr>
        <w:tblStyle w:val="aff1"/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100"/>
        <w:gridCol w:w="3100"/>
        <w:gridCol w:w="2826"/>
      </w:tblGrid>
      <w:tr w:rsidR="00900CCB" w14:paraId="06A820D9" w14:textId="77777777">
        <w:trPr>
          <w:tblHeader/>
        </w:trPr>
        <w:tc>
          <w:tcPr>
            <w:tcW w:w="31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756644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rFonts w:cs="Arial"/>
                <w:b/>
                <w:sz w:val="18"/>
              </w:rPr>
              <w:t>当前资产</w:t>
            </w:r>
          </w:p>
        </w:tc>
        <w:tc>
          <w:tcPr>
            <w:tcW w:w="31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E109A1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rFonts w:cs="Arial"/>
                <w:b/>
                <w:sz w:val="18"/>
              </w:rPr>
              <w:t>运行时目标</w:t>
            </w:r>
          </w:p>
        </w:tc>
        <w:tc>
          <w:tcPr>
            <w:tcW w:w="2826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3B57E8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rFonts w:cs="Arial"/>
                <w:b/>
                <w:sz w:val="18"/>
              </w:rPr>
              <w:t>说明</w:t>
            </w:r>
          </w:p>
        </w:tc>
      </w:tr>
      <w:tr w:rsidR="00900CCB" w14:paraId="7678B652" w14:textId="77777777">
        <w:tc>
          <w:tcPr>
            <w:tcW w:w="3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00D5D5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competition_handoff_v0.2/mvp_source</w:t>
            </w:r>
          </w:p>
        </w:tc>
        <w:tc>
          <w:tcPr>
            <w:tcW w:w="3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1844A3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发布副本中的 fall_mvp/</w:t>
            </w:r>
          </w:p>
        </w:tc>
        <w:tc>
          <w:tcPr>
            <w:tcW w:w="28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0E0F96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使 python -m fall_mvp.run 可导入</w:t>
            </w:r>
          </w:p>
        </w:tc>
      </w:tr>
      <w:tr w:rsidR="00900CCB" w14:paraId="0BE9AF39" w14:textId="77777777">
        <w:tc>
          <w:tcPr>
            <w:tcW w:w="3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F756E9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checkpoints/yolo26n-pose.pt</w:t>
            </w:r>
          </w:p>
        </w:tc>
        <w:tc>
          <w:tcPr>
            <w:tcW w:w="3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CDEA82" w14:textId="77777777" w:rsidR="00900CCB" w:rsidRDefault="00BA388F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主监控姿态估计；COCO-Pose 通用预训练权重</w:t>
            </w:r>
          </w:p>
        </w:tc>
        <w:tc>
          <w:tcPr>
            <w:tcW w:w="28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AA4A1A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Ultralytics pose；可正常加载</w:t>
            </w:r>
          </w:p>
        </w:tc>
      </w:tr>
      <w:tr w:rsidR="00900CCB" w14:paraId="5071D4EE" w14:textId="77777777">
        <w:tc>
          <w:tcPr>
            <w:tcW w:w="3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F3E724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checkpoints/yolo26n.pt</w:t>
            </w:r>
          </w:p>
        </w:tc>
        <w:tc>
          <w:tcPr>
            <w:tcW w:w="3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F703DB" w14:textId="77777777" w:rsidR="00900CCB" w:rsidRDefault="00BA388F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人物/环境目标检测；COCO 通用预训练权重</w:t>
            </w:r>
          </w:p>
        </w:tc>
        <w:tc>
          <w:tcPr>
            <w:tcW w:w="28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5BAFBD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Ultralytics detect；可正常加载</w:t>
            </w:r>
          </w:p>
        </w:tc>
      </w:tr>
    </w:tbl>
    <w:p w14:paraId="3A027E2F" w14:textId="77777777" w:rsidR="00900CCB" w:rsidRDefault="00900CCB">
      <w:pPr>
        <w:spacing w:after="60"/>
        <w:rPr>
          <w:rFonts w:hint="eastAsia"/>
        </w:rPr>
      </w:pPr>
    </w:p>
    <w:p w14:paraId="0CAFB51B" w14:textId="77777777" w:rsidR="00900CCB" w:rsidRDefault="00BA388F">
      <w:pPr>
        <w:shd w:val="clear" w:color="auto" w:fill="F5F5F5"/>
        <w:spacing w:before="80" w:after="80" w:line="252" w:lineRule="auto"/>
        <w:ind w:left="198" w:right="198"/>
        <w:rPr>
          <w:rFonts w:hint="eastAsia"/>
        </w:rPr>
      </w:pPr>
      <w:r>
        <w:rPr>
          <w:sz w:val="17"/>
        </w:rPr>
        <w:t>python -m fall_mvp.run --input &lt;video_or_rgb_frame_dir&gt; --output &lt;output_dir&gt;</w:t>
      </w:r>
    </w:p>
    <w:p w14:paraId="4BC39317" w14:textId="77777777" w:rsidR="00900CCB" w:rsidRDefault="00BA388F">
      <w:pPr>
        <w:pStyle w:val="2"/>
        <w:rPr>
          <w:lang w:eastAsia="zh-CN"/>
        </w:rPr>
      </w:pPr>
      <w:bookmarkStart w:id="23" w:name="_Toc238569232"/>
      <w:r>
        <w:rPr>
          <w:rFonts w:ascii="黑体" w:eastAsia="黑体" w:hAnsi="黑体" w:cs="Arial"/>
          <w:lang w:eastAsia="zh-CN"/>
        </w:rPr>
        <w:t>7.4 Docker 部署</w:t>
      </w:r>
      <w:bookmarkEnd w:id="23"/>
    </w:p>
    <w:p w14:paraId="28EEC1BB" w14:textId="77777777" w:rsidR="00900CCB" w:rsidRDefault="00BA388F">
      <w:pPr>
        <w:rPr>
          <w:rFonts w:hint="eastAsia"/>
          <w:lang w:eastAsia="zh-CN"/>
        </w:rPr>
      </w:pPr>
      <w:r>
        <w:rPr>
          <w:lang w:eastAsia="zh-CN"/>
        </w:rPr>
        <w:t>仓库提供 api、redis、nginx 三服务编排。当前编制环境未安装 Docker，因此本文件仅给出配置用法，不声明容器实测通过。正式提交前应在安装 Docker Desktop/Engine 的机器执行以下验收。</w:t>
      </w:r>
    </w:p>
    <w:p w14:paraId="6A8AFDBF" w14:textId="77777777" w:rsidR="00900CCB" w:rsidRDefault="00BA388F">
      <w:pPr>
        <w:shd w:val="clear" w:color="auto" w:fill="F5F5F5"/>
        <w:spacing w:before="80" w:after="0" w:line="252" w:lineRule="auto"/>
        <w:ind w:left="198" w:right="198"/>
        <w:rPr>
          <w:rFonts w:hint="eastAsia"/>
          <w:lang w:eastAsia="zh-CN"/>
        </w:rPr>
      </w:pPr>
      <w:r>
        <w:rPr>
          <w:sz w:val="17"/>
          <w:lang w:eastAsia="zh-CN"/>
        </w:rPr>
        <w:t>docker compose -f docker/docker-compose.yml build</w:t>
      </w:r>
    </w:p>
    <w:p w14:paraId="713567EB" w14:textId="77777777" w:rsidR="00900CCB" w:rsidRDefault="00BA388F">
      <w:pPr>
        <w:shd w:val="clear" w:color="auto" w:fill="F5F5F5"/>
        <w:spacing w:after="0" w:line="252" w:lineRule="auto"/>
        <w:ind w:left="198" w:right="198"/>
        <w:rPr>
          <w:rFonts w:hint="eastAsia"/>
          <w:lang w:eastAsia="zh-CN"/>
        </w:rPr>
      </w:pPr>
      <w:r>
        <w:rPr>
          <w:sz w:val="17"/>
          <w:lang w:eastAsia="zh-CN"/>
        </w:rPr>
        <w:t>docker compose -f docker/docker-compose.yml up -d</w:t>
      </w:r>
    </w:p>
    <w:p w14:paraId="28E092EA" w14:textId="77777777" w:rsidR="00900CCB" w:rsidRDefault="00BA388F">
      <w:pPr>
        <w:shd w:val="clear" w:color="auto" w:fill="F5F5F5"/>
        <w:spacing w:after="0" w:line="252" w:lineRule="auto"/>
        <w:ind w:left="198" w:right="198"/>
        <w:rPr>
          <w:rFonts w:hint="eastAsia"/>
        </w:rPr>
      </w:pPr>
      <w:r>
        <w:rPr>
          <w:sz w:val="17"/>
        </w:rPr>
        <w:t>curl http://localhost:8000/health</w:t>
      </w:r>
    </w:p>
    <w:p w14:paraId="4A70EE41" w14:textId="77777777" w:rsidR="00900CCB" w:rsidRDefault="00BA388F">
      <w:pPr>
        <w:shd w:val="clear" w:color="auto" w:fill="F5F5F5"/>
        <w:spacing w:after="80" w:line="252" w:lineRule="auto"/>
        <w:ind w:left="198" w:right="198"/>
        <w:rPr>
          <w:rFonts w:hint="eastAsia"/>
        </w:rPr>
      </w:pPr>
      <w:r>
        <w:rPr>
          <w:sz w:val="17"/>
        </w:rPr>
        <w:t>docker compose -f docker/docker-compose.yml down</w:t>
      </w:r>
    </w:p>
    <w:p w14:paraId="697105E2" w14:textId="77777777" w:rsidR="00900CCB" w:rsidRDefault="00BA388F">
      <w:pPr>
        <w:rPr>
          <w:rFonts w:hint="eastAsia"/>
          <w:lang w:eastAsia="zh-CN"/>
        </w:rPr>
      </w:pPr>
      <w:r>
        <w:rPr>
          <w:lang w:eastAsia="zh-CN"/>
        </w:rPr>
        <w:t>音频分支属于可选运行能力；未配置音频模型、标签或采集设备时，视觉/环境主链仍应独立完成部署验收。</w:t>
      </w:r>
    </w:p>
    <w:p w14:paraId="2FFB99E0" w14:textId="77777777" w:rsidR="00900CCB" w:rsidRDefault="00BA388F">
      <w:pPr>
        <w:pStyle w:val="1"/>
      </w:pPr>
      <w:bookmarkStart w:id="24" w:name="_Toc238569233"/>
      <w:r>
        <w:rPr>
          <w:rFonts w:ascii="黑体" w:eastAsia="黑体" w:hAnsi="黑体" w:cs="Arial"/>
        </w:rPr>
        <w:t>8 安全、隐私与运维边界</w:t>
      </w:r>
      <w:bookmarkEnd w:id="24"/>
    </w:p>
    <w:tbl>
      <w:tblPr>
        <w:tblStyle w:val="aff1"/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450"/>
        <w:gridCol w:w="2600"/>
        <w:gridCol w:w="2300"/>
        <w:gridCol w:w="2676"/>
      </w:tblGrid>
      <w:tr w:rsidR="00900CCB" w14:paraId="30E588B7" w14:textId="77777777">
        <w:trPr>
          <w:tblHeader/>
        </w:trPr>
        <w:tc>
          <w:tcPr>
            <w:tcW w:w="145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4AF9FE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rFonts w:cs="Arial"/>
                <w:b/>
                <w:sz w:val="18"/>
              </w:rPr>
              <w:t>控制项</w:t>
            </w:r>
          </w:p>
        </w:tc>
        <w:tc>
          <w:tcPr>
            <w:tcW w:w="26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657A62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rFonts w:cs="Arial"/>
                <w:b/>
                <w:sz w:val="18"/>
              </w:rPr>
              <w:t>当前事实</w:t>
            </w:r>
          </w:p>
        </w:tc>
        <w:tc>
          <w:tcPr>
            <w:tcW w:w="23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14FE22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rFonts w:cs="Arial"/>
                <w:b/>
                <w:sz w:val="18"/>
              </w:rPr>
              <w:t>风险</w:t>
            </w:r>
          </w:p>
        </w:tc>
        <w:tc>
          <w:tcPr>
            <w:tcW w:w="2676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663400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rFonts w:cs="Arial"/>
                <w:b/>
                <w:sz w:val="18"/>
              </w:rPr>
              <w:t>后续措施</w:t>
            </w:r>
          </w:p>
        </w:tc>
      </w:tr>
      <w:tr w:rsidR="00900CCB" w14:paraId="75614C61" w14:textId="77777777">
        <w:tc>
          <w:tcPr>
            <w:tcW w:w="1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BAAE77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身份鉴权</w:t>
            </w:r>
          </w:p>
        </w:tc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C41134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REST/WebSocket 未实现用户鉴权</w:t>
            </w:r>
          </w:p>
        </w:tc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D4C90A" w14:textId="77777777" w:rsidR="00900CCB" w:rsidRDefault="00BA388F">
            <w:pPr>
              <w:spacing w:after="0" w:line="269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接口暴露后可被未授权访问</w:t>
            </w:r>
          </w:p>
        </w:tc>
        <w:tc>
          <w:tcPr>
            <w:tcW w:w="26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31539B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接入 OAuth2/JWT、角色权限和速率限制</w:t>
            </w:r>
          </w:p>
        </w:tc>
      </w:tr>
      <w:tr w:rsidR="00900CCB" w14:paraId="5F70E33C" w14:textId="77777777">
        <w:tc>
          <w:tcPr>
            <w:tcW w:w="1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BC14CF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lastRenderedPageBreak/>
              <w:t>CORS</w:t>
            </w:r>
          </w:p>
        </w:tc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770E82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allow_origins=["*"]</w:t>
            </w:r>
          </w:p>
        </w:tc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746BBE" w14:textId="77777777" w:rsidR="00900CCB" w:rsidRDefault="00BA388F">
            <w:pPr>
              <w:spacing w:after="0" w:line="269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生产环境跨域范围过大</w:t>
            </w:r>
          </w:p>
        </w:tc>
        <w:tc>
          <w:tcPr>
            <w:tcW w:w="26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561BB0" w14:textId="77777777" w:rsidR="00900CCB" w:rsidRDefault="00BA388F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限定受信域名并关闭不必要方法</w:t>
            </w:r>
          </w:p>
        </w:tc>
      </w:tr>
      <w:tr w:rsidR="00900CCB" w14:paraId="02303823" w14:textId="77777777">
        <w:tc>
          <w:tcPr>
            <w:tcW w:w="1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CA6CC3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7"/>
              </w:rPr>
              <w:t>数据库</w:t>
            </w:r>
            <w:proofErr w:type="spellEnd"/>
          </w:p>
        </w:tc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BB2C5C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SQLite 文件明文</w:t>
            </w:r>
          </w:p>
        </w:tc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A1B61E" w14:textId="77777777" w:rsidR="00900CCB" w:rsidRDefault="00BA388F">
            <w:pPr>
              <w:spacing w:after="0" w:line="269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本机文件泄露后可读取记录</w:t>
            </w:r>
          </w:p>
        </w:tc>
        <w:tc>
          <w:tcPr>
            <w:tcW w:w="26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D45792" w14:textId="77777777" w:rsidR="00900CCB" w:rsidRDefault="00BA388F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磁盘加密或 SQLCipher；备份访问控制</w:t>
            </w:r>
          </w:p>
        </w:tc>
      </w:tr>
      <w:tr w:rsidR="00900CCB" w14:paraId="5AF5ECE1" w14:textId="77777777">
        <w:tc>
          <w:tcPr>
            <w:tcW w:w="1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E63DC1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7"/>
              </w:rPr>
              <w:t>边缘处理</w:t>
            </w:r>
            <w:proofErr w:type="spellEnd"/>
          </w:p>
        </w:tc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DBE0F2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src/edge 仅为占位</w:t>
            </w:r>
          </w:p>
        </w:tc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51677F" w14:textId="77777777" w:rsidR="00900CCB" w:rsidRDefault="00BA388F">
            <w:pPr>
              <w:spacing w:after="0" w:line="269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不能声称视频不上云已由代码保证</w:t>
            </w:r>
          </w:p>
        </w:tc>
        <w:tc>
          <w:tcPr>
            <w:tcW w:w="26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FC6D32" w14:textId="77777777" w:rsidR="00900CCB" w:rsidRDefault="00BA388F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实现边缘处理器、网络隔离和存储审计</w:t>
            </w:r>
          </w:p>
        </w:tc>
      </w:tr>
      <w:tr w:rsidR="00900CCB" w14:paraId="31C14EF3" w14:textId="77777777">
        <w:tc>
          <w:tcPr>
            <w:tcW w:w="1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8D6C26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7"/>
              </w:rPr>
              <w:t>数据保留</w:t>
            </w:r>
            <w:proofErr w:type="spellEnd"/>
          </w:p>
        </w:tc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7AC3AB" w14:textId="77777777" w:rsidR="00900CCB" w:rsidRDefault="00BA388F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配置和文档有期限设计，代码未见自动清理任务</w:t>
            </w:r>
          </w:p>
        </w:tc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B17D78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可能超期保存</w:t>
            </w:r>
          </w:p>
        </w:tc>
        <w:tc>
          <w:tcPr>
            <w:tcW w:w="26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27324C" w14:textId="77777777" w:rsidR="00900CCB" w:rsidRDefault="00BA388F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实现定时清理、审计和删除证明</w:t>
            </w:r>
          </w:p>
        </w:tc>
      </w:tr>
      <w:tr w:rsidR="00900CCB" w14:paraId="7DEBB80F" w14:textId="77777777">
        <w:tc>
          <w:tcPr>
            <w:tcW w:w="1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FE82BD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7"/>
              </w:rPr>
              <w:t>敏感配置</w:t>
            </w:r>
            <w:proofErr w:type="spellEnd"/>
          </w:p>
        </w:tc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EA6AEC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ezviz.yaml 已被 Git 忽略</w:t>
            </w:r>
          </w:p>
        </w:tc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14A68A" w14:textId="77777777" w:rsidR="00900CCB" w:rsidRDefault="00BA388F">
            <w:pPr>
              <w:spacing w:after="0" w:line="269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历史文档仍可能包含敏感示例</w:t>
            </w:r>
          </w:p>
        </w:tc>
        <w:tc>
          <w:tcPr>
            <w:tcW w:w="26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45EEED" w14:textId="77777777" w:rsidR="00900CCB" w:rsidRDefault="00BA388F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提交前秘密扫描与密钥轮换</w:t>
            </w:r>
          </w:p>
        </w:tc>
      </w:tr>
    </w:tbl>
    <w:p w14:paraId="57011FF8" w14:textId="77777777" w:rsidR="00900CCB" w:rsidRDefault="00900CCB">
      <w:pPr>
        <w:spacing w:after="60"/>
        <w:rPr>
          <w:rFonts w:hint="eastAsia"/>
          <w:lang w:eastAsia="zh-CN"/>
        </w:rPr>
      </w:pPr>
    </w:p>
    <w:p w14:paraId="61344522" w14:textId="77777777" w:rsidR="00900CCB" w:rsidRDefault="00BA388F">
      <w:pPr>
        <w:pStyle w:val="1"/>
      </w:pPr>
      <w:bookmarkStart w:id="25" w:name="_Toc238569234"/>
      <w:r>
        <w:rPr>
          <w:rFonts w:ascii="黑体" w:eastAsia="黑体" w:hAnsi="黑体" w:cs="Arial"/>
        </w:rPr>
        <w:t>9 能力状态与开发路线</w:t>
      </w:r>
      <w:bookmarkEnd w:id="25"/>
    </w:p>
    <w:tbl>
      <w:tblPr>
        <w:tblStyle w:val="aff1"/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1350"/>
        <w:gridCol w:w="3300"/>
        <w:gridCol w:w="2576"/>
      </w:tblGrid>
      <w:tr w:rsidR="00900CCB" w14:paraId="5AB4EA20" w14:textId="77777777">
        <w:trPr>
          <w:tblHeader/>
        </w:trPr>
        <w:tc>
          <w:tcPr>
            <w:tcW w:w="18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4D139A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rFonts w:cs="Arial"/>
                <w:b/>
                <w:sz w:val="18"/>
              </w:rPr>
              <w:t>能力</w:t>
            </w:r>
          </w:p>
        </w:tc>
        <w:tc>
          <w:tcPr>
            <w:tcW w:w="135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F5C428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rFonts w:cs="Arial"/>
                <w:b/>
                <w:sz w:val="18"/>
              </w:rPr>
              <w:t>状态</w:t>
            </w:r>
          </w:p>
        </w:tc>
        <w:tc>
          <w:tcPr>
            <w:tcW w:w="33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72D166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rFonts w:cs="Arial"/>
                <w:b/>
                <w:sz w:val="18"/>
              </w:rPr>
              <w:t>证据/原因</w:t>
            </w:r>
          </w:p>
        </w:tc>
        <w:tc>
          <w:tcPr>
            <w:tcW w:w="2576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D82FF7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rFonts w:cs="Arial"/>
                <w:b/>
                <w:sz w:val="18"/>
              </w:rPr>
              <w:t>交付表述</w:t>
            </w:r>
          </w:p>
        </w:tc>
      </w:tr>
      <w:tr w:rsidR="00900CCB" w14:paraId="7A712A07" w14:textId="77777777"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86ADD5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姿态与规则监控链路</w:t>
            </w:r>
          </w:p>
        </w:tc>
        <w:tc>
          <w:tcPr>
            <w:tcW w:w="1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已实现</w:t>
            </w:r>
          </w:p>
        </w:tc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YOLO26n-Pose 主链代码；核心与视觉/环境测试通过；现场参数已登记</w:t>
            </w:r>
          </w:p>
        </w:tc>
        <w:tc>
          <w:tcPr>
            <w:tcW w:w="25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0F1A4F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可运行的软件链路</w:t>
            </w:r>
          </w:p>
        </w:tc>
      </w:tr>
      <w:tr w:rsidR="00900CCB" w14:paraId="1FCD09D0" w14:textId="77777777"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664CDF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前端风险看板</w:t>
            </w:r>
          </w:p>
        </w:tc>
        <w:tc>
          <w:tcPr>
            <w:tcW w:w="1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9FEA72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已验证</w:t>
            </w:r>
          </w:p>
        </w:tc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F1CC50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2026-08-25 npm production build 成功</w:t>
            </w:r>
          </w:p>
        </w:tc>
        <w:tc>
          <w:tcPr>
            <w:tcW w:w="25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37FC0C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生产构建可生成</w:t>
            </w:r>
          </w:p>
        </w:tc>
      </w:tr>
      <w:tr w:rsidR="00900CCB" w14:paraId="218C03A6" w14:textId="77777777"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FE45E9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UR-Fall 科研基线</w:t>
            </w:r>
          </w:p>
        </w:tc>
        <w:tc>
          <w:tcPr>
            <w:tcW w:w="1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CCAADA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已验证归档</w:t>
            </w:r>
          </w:p>
        </w:tc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C3314F" w14:textId="77777777" w:rsidR="00900CCB" w:rsidRDefault="00BA388F">
            <w:pPr>
              <w:spacing w:after="0" w:line="269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冻结卡和诊断 CSV/JSON</w:t>
            </w:r>
          </w:p>
        </w:tc>
        <w:tc>
          <w:tcPr>
            <w:tcW w:w="25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475B72" w14:textId="77777777" w:rsidR="00900CCB" w:rsidRDefault="00BA388F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科研评估结果，不等于部署模型</w:t>
            </w:r>
          </w:p>
        </w:tc>
      </w:tr>
      <w:tr w:rsidR="00900CCB" w14:paraId="689EFB72" w14:textId="77777777"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74CBFA" w14:textId="77777777" w:rsidR="00C7166F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视觉/环境工程风险融合</w:t>
            </w:r>
          </w:p>
        </w:tc>
        <w:tc>
          <w:tcPr>
            <w:tcW w:w="1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C1F30A" w14:textId="77777777" w:rsidR="00C7166F" w:rsidRDefault="00000000">
            <w:pPr>
              <w:rPr>
                <w:rFonts w:hint="eastAsia"/>
              </w:rPr>
            </w:pPr>
            <w:proofErr w:type="spellStart"/>
            <w:r>
              <w:t>已实现</w:t>
            </w:r>
            <w:proofErr w:type="spellEnd"/>
            <w:r>
              <w:t>/</w:t>
            </w:r>
            <w:proofErr w:type="spellStart"/>
            <w:r>
              <w:t>烟测验证</w:t>
            </w:r>
            <w:proofErr w:type="spellEnd"/>
          </w:p>
        </w:tc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958978" w14:textId="77777777" w:rsidR="00C7166F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环境目标、风险扩展、0–</w:t>
            </w:r>
            <w:proofErr w:type="gramStart"/>
            <w:r>
              <w:rPr>
                <w:lang w:eastAsia="zh-CN"/>
              </w:rPr>
              <w:t>100 融合</w:t>
            </w:r>
            <w:proofErr w:type="gramEnd"/>
            <w:r>
              <w:rPr>
                <w:lang w:eastAsia="zh-CN"/>
              </w:rPr>
              <w:t>与原因码已进入主监控；</w:t>
            </w:r>
            <w:proofErr w:type="gramStart"/>
            <w:r>
              <w:rPr>
                <w:lang w:eastAsia="zh-CN"/>
              </w:rPr>
              <w:t>30 帧</w:t>
            </w:r>
            <w:proofErr w:type="gramEnd"/>
            <w:r>
              <w:rPr>
                <w:lang w:eastAsia="zh-CN"/>
              </w:rPr>
              <w:t>烟测通过</w:t>
            </w:r>
          </w:p>
        </w:tc>
        <w:tc>
          <w:tcPr>
            <w:tcW w:w="25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C79B56" w14:textId="77777777" w:rsidR="00C7166F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可表述为在线工程链路，不可表述为最终准确率</w:t>
            </w:r>
          </w:p>
        </w:tc>
      </w:tr>
      <w:tr w:rsidR="00900CCB" w14:paraId="48118B37" w14:textId="77777777"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213003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7"/>
              </w:rPr>
              <w:t>萤石实时视频</w:t>
            </w:r>
            <w:proofErr w:type="spellEnd"/>
          </w:p>
        </w:tc>
        <w:tc>
          <w:tcPr>
            <w:tcW w:w="1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已验证/现场观测</w:t>
            </w:r>
          </w:p>
        </w:tc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EZUIKit/REST/WebSocket 代码与现场萤石 RTMP 30 min 运行记录；无中断，参数为 1280×720、15 fps 输入、10 fps 采样</w:t>
            </w:r>
          </w:p>
        </w:tc>
        <w:tc>
          <w:tcPr>
            <w:tcW w:w="25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可表述为现场可运行的视频接入链路；不等同于长期稳定性或模型准确率</w:t>
            </w:r>
          </w:p>
        </w:tc>
      </w:tr>
      <w:tr w:rsidR="00900CCB" w14:paraId="6F47FF15" w14:textId="77777777"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16A401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 xml:space="preserve">Docker </w:t>
            </w:r>
            <w:proofErr w:type="spellStart"/>
            <w:r>
              <w:rPr>
                <w:sz w:val="17"/>
              </w:rPr>
              <w:t>三服务</w:t>
            </w:r>
            <w:proofErr w:type="spellEnd"/>
          </w:p>
        </w:tc>
        <w:tc>
          <w:tcPr>
            <w:tcW w:w="1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9EB133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未执行</w:t>
            </w:r>
          </w:p>
        </w:tc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00CE84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当前机器无 Docker</w:t>
            </w:r>
          </w:p>
        </w:tc>
        <w:tc>
          <w:tcPr>
            <w:tcW w:w="25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FF6163" w14:textId="77777777" w:rsidR="00900CCB" w:rsidRDefault="00BA388F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配置存在，待容器环境验收</w:t>
            </w:r>
          </w:p>
        </w:tc>
      </w:tr>
      <w:tr w:rsidR="00900CCB" w14:paraId="7EEDDD4A" w14:textId="77777777"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11CCF4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7"/>
              </w:rPr>
              <w:t>最终风险模型部署</w:t>
            </w:r>
            <w:proofErr w:type="spellEnd"/>
          </w:p>
        </w:tc>
        <w:tc>
          <w:tcPr>
            <w:tcW w:w="1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F07E17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待开发</w:t>
            </w:r>
          </w:p>
        </w:tc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21FCD7" w14:textId="77777777" w:rsidR="00900CCB" w:rsidRDefault="00BA388F">
            <w:pPr>
              <w:spacing w:after="0" w:line="269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冻结科研评估无单一部署权重</w:t>
            </w:r>
          </w:p>
        </w:tc>
        <w:tc>
          <w:tcPr>
            <w:tcW w:w="25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ED9EB1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不可声称已上线</w:t>
            </w:r>
          </w:p>
        </w:tc>
      </w:tr>
      <w:tr w:rsidR="00900CCB" w14:paraId="3431E6A0" w14:textId="77777777"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4F5CCB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t>音频辅助识别与告警</w:t>
            </w:r>
          </w:p>
        </w:tc>
        <w:tc>
          <w:tcPr>
            <w:tcW w:w="1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A7836E" w14:textId="77777777" w:rsidR="0071503A" w:rsidRDefault="00000000">
            <w:pPr>
              <w:rPr>
                <w:rFonts w:hint="eastAsia"/>
              </w:rPr>
            </w:pPr>
            <w:r>
              <w:t>有限支持/部分完成</w:t>
            </w:r>
          </w:p>
        </w:tc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69E8D5" w14:textId="77777777" w:rsidR="0071503A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采集、分析、告警、API、数据库、前端和萤石收音已接入；106 项音频专项中 2 项依赖外部资源而跳过，真实指标未建立</w:t>
            </w:r>
          </w:p>
        </w:tc>
        <w:tc>
          <w:tcPr>
            <w:tcW w:w="25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15ED01" w14:textId="77777777" w:rsidR="0071503A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可作为可选辅助分支，不能作为唯一验收依据</w:t>
            </w:r>
          </w:p>
        </w:tc>
      </w:tr>
      <w:tr w:rsidR="00900CCB" w14:paraId="4681E415" w14:textId="77777777"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6968DB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7"/>
              </w:rPr>
              <w:t>多人身份关联</w:t>
            </w:r>
            <w:proofErr w:type="spellEnd"/>
          </w:p>
        </w:tc>
        <w:tc>
          <w:tcPr>
            <w:tcW w:w="1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E88681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待开发</w:t>
            </w:r>
          </w:p>
        </w:tc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7CE0E7" w14:textId="77777777" w:rsidR="00900CCB" w:rsidRDefault="00BA388F">
            <w:pPr>
              <w:spacing w:after="0" w:line="269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当前确定性选择单个主人物</w:t>
            </w:r>
          </w:p>
        </w:tc>
        <w:tc>
          <w:tcPr>
            <w:tcW w:w="25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CCAFD3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不宣称多人独立风险</w:t>
            </w:r>
          </w:p>
        </w:tc>
      </w:tr>
      <w:tr w:rsidR="00900CCB" w14:paraId="52945D9D" w14:textId="77777777"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17CD78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边缘隐私与声光告警</w:t>
            </w:r>
          </w:p>
        </w:tc>
        <w:tc>
          <w:tcPr>
            <w:tcW w:w="1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32229A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待开发</w:t>
            </w:r>
          </w:p>
        </w:tc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6635A8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无对应实现</w:t>
            </w:r>
          </w:p>
        </w:tc>
        <w:tc>
          <w:tcPr>
            <w:tcW w:w="25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2528A0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列为后续工程工作</w:t>
            </w:r>
          </w:p>
        </w:tc>
      </w:tr>
      <w:tr w:rsidR="0071503A" w14:paraId="35EA3C9E" w14:textId="77777777">
        <w:tc>
          <w:tcPr>
            <w:tcW w:w="1800" w:type="dxa"/>
          </w:tcPr>
          <w:p w14:paraId="20D8218F" w14:textId="77777777" w:rsidR="0071503A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音频生产级指标</w:t>
            </w:r>
            <w:r>
              <w:rPr>
                <w:lang w:eastAsia="zh-CN"/>
              </w:rPr>
              <w:lastRenderedPageBreak/>
              <w:t>与可靠融合</w:t>
            </w:r>
          </w:p>
        </w:tc>
        <w:tc>
          <w:tcPr>
            <w:tcW w:w="1350" w:type="dxa"/>
          </w:tcPr>
          <w:p w14:paraId="1E8C3668" w14:textId="77777777" w:rsidR="0071503A" w:rsidRDefault="00000000">
            <w:pPr>
              <w:rPr>
                <w:rFonts w:hint="eastAsia"/>
              </w:rPr>
            </w:pPr>
            <w:r>
              <w:lastRenderedPageBreak/>
              <w:t>待验证/待</w:t>
            </w:r>
            <w:r>
              <w:lastRenderedPageBreak/>
              <w:t>开发</w:t>
            </w:r>
          </w:p>
        </w:tc>
        <w:tc>
          <w:tcPr>
            <w:tcW w:w="3300" w:type="dxa"/>
          </w:tcPr>
          <w:p w14:paraId="040FE3E4" w14:textId="77777777" w:rsidR="0071503A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lastRenderedPageBreak/>
              <w:t>无真实音频集、阈值标定、时间</w:t>
            </w:r>
            <w:r>
              <w:rPr>
                <w:lang w:eastAsia="zh-CN"/>
              </w:rPr>
              <w:lastRenderedPageBreak/>
              <w:t>同步、去重冷却和统一融合验证</w:t>
            </w:r>
          </w:p>
        </w:tc>
        <w:tc>
          <w:tcPr>
            <w:tcW w:w="2576" w:type="dxa"/>
          </w:tcPr>
          <w:p w14:paraId="70A64677" w14:textId="77777777" w:rsidR="0071503A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lastRenderedPageBreak/>
              <w:t>不纳入当前核心提前预警</w:t>
            </w:r>
            <w:r>
              <w:rPr>
                <w:lang w:eastAsia="zh-CN"/>
              </w:rPr>
              <w:lastRenderedPageBreak/>
              <w:t>指标</w:t>
            </w:r>
          </w:p>
        </w:tc>
      </w:tr>
      <w:tr w:rsidR="00C7166F" w14:paraId="7566F20F" w14:textId="77777777">
        <w:tc>
          <w:tcPr>
            <w:tcW w:w="1800" w:type="dxa"/>
          </w:tcPr>
          <w:p w14:paraId="762436C3" w14:textId="77777777" w:rsidR="00C7166F" w:rsidRDefault="00000000">
            <w:pPr>
              <w:rPr>
                <w:rFonts w:hint="eastAsia"/>
              </w:rPr>
            </w:pPr>
            <w:proofErr w:type="spellStart"/>
            <w:r>
              <w:t>开发者本地视频验证</w:t>
            </w:r>
            <w:proofErr w:type="spellEnd"/>
          </w:p>
        </w:tc>
        <w:tc>
          <w:tcPr>
            <w:tcW w:w="1350" w:type="dxa"/>
          </w:tcPr>
          <w:p w14:paraId="6655CDF9" w14:textId="77777777" w:rsidR="00C7166F" w:rsidRDefault="00000000">
            <w:pPr>
              <w:rPr>
                <w:rFonts w:hint="eastAsia"/>
              </w:rPr>
            </w:pPr>
            <w:r>
              <w:t>已实现/代码级验证</w:t>
            </w:r>
          </w:p>
        </w:tc>
        <w:tc>
          <w:tcPr>
            <w:tcW w:w="3300" w:type="dxa"/>
          </w:tcPr>
          <w:p w14:paraId="04CBC278" w14:textId="77777777" w:rsidR="00C7166F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上传暂存、格式校验、确认替换、生命周期清理和绝对路径脱敏已接入；bb9196a 与专项测试</w:t>
            </w:r>
          </w:p>
        </w:tc>
        <w:tc>
          <w:tcPr>
            <w:tcW w:w="2576" w:type="dxa"/>
          </w:tcPr>
          <w:p w14:paraId="17F0367C" w14:textId="77777777" w:rsidR="00C7166F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可表述为开发者功能验证工具，不等于临床或模型性能</w:t>
            </w:r>
          </w:p>
        </w:tc>
      </w:tr>
      <w:tr>
        <w:tc>
          <w:tcPr>
            <w:tcW w:w="1800" w:type="dxa"/>
          </w:tcPr>
          <w:tcPr>
            <w:tcW w:type="dxa" w:w="1800"/>
          </w:tcPr>
          <w:p>
            <w:r>
              <w:t>风险通知编排</w:t>
            </w:r>
          </w:p>
        </w:tc>
        <w:tc>
          <w:tcPr>
            <w:tcW w:w="1350" w:type="dxa"/>
          </w:tcPr>
          <w:tcPr>
            <w:tcW w:type="dxa" w:w="1350"/>
          </w:tcPr>
          <w:p>
            <w:r>
              <w:t>已实现/代码级验证</w:t>
            </w:r>
          </w:p>
        </w:tc>
        <w:tc>
          <w:tcPr>
            <w:tcW w:w="3300" w:type="dxa"/>
          </w:tcPr>
          <w:tcPr>
            <w:tcW w:type="dxa" w:w="3300"/>
          </w:tcPr>
          <w:p>
            <w:r>
              <w:t>NotificationService、通知 REST/WS、SQLite 投递记录、确认和 30 秒兜底测试</w:t>
            </w:r>
          </w:p>
        </w:tc>
        <w:tc>
          <w:tcPr>
            <w:tcW w:w="2576" w:type="dxa"/>
          </w:tcPr>
          <w:tcPr>
            <w:tcW w:type="dxa" w:w="2576"/>
          </w:tcPr>
          <w:p>
            <w:r>
              <w:t>可表述为通知工程链路；第三方 APP/短信/电话未实际外发</w:t>
            </w:r>
          </w:p>
        </w:tc>
      </w:tr>
    </w:tbl>
    <w:p w14:paraId="09612070" w14:textId="77777777" w:rsidR="00900CCB" w:rsidRDefault="00900CCB">
      <w:pPr>
        <w:spacing w:after="60"/>
        <w:rPr>
          <w:rFonts w:hint="eastAsia"/>
          <w:lang w:eastAsia="zh-CN"/>
        </w:rPr>
      </w:pPr>
    </w:p>
    <w:p w14:paraId="6E262D3F" w14:textId="77777777" w:rsidR="00900CCB" w:rsidRDefault="00BA388F">
      <w:pPr>
        <w:pStyle w:val="1"/>
        <w:rPr>
          <w:lang w:eastAsia="zh-CN"/>
        </w:rPr>
      </w:pPr>
      <w:bookmarkStart w:id="26" w:name="_Toc238569235"/>
      <w:r>
        <w:rPr>
          <w:rFonts w:ascii="黑体" w:eastAsia="黑体" w:hAnsi="黑体" w:cs="Arial"/>
          <w:lang w:eastAsia="zh-CN"/>
        </w:rPr>
        <w:t>10 可并入研究报告的技术摘要</w:t>
      </w:r>
      <w:bookmarkEnd w:id="26"/>
    </w:p>
    <w:tbl>
      <w:tblPr>
        <w:tblStyle w:val="aff1"/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026"/>
      </w:tblGrid>
      <w:tr w:rsidR="00900CCB" w14:paraId="0097FB13" w14:textId="77777777">
        <w:trPr>
          <w:tblHeader/>
        </w:trPr>
        <w:tc>
          <w:tcPr>
            <w:tcW w:w="9026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A2AB71" w14:textId="77777777" w:rsidR="00C7166F" w:rsidRDefault="00000000">
            <w:pPr>
              <w:rPr>
                <w:rFonts w:hint="eastAsia"/>
                <w:lang w:eastAsia="zh-CN"/>
              </w:rPr>
            </w:pPr>
            <w:proofErr w:type="gramStart"/>
            <w:r>
              <w:rPr>
                <w:lang w:eastAsia="zh-CN"/>
              </w:rPr>
              <w:t>建议正文  本项目以视觉姿态</w:t>
            </w:r>
            <w:proofErr w:type="gramEnd"/>
            <w:r>
              <w:rPr>
                <w:lang w:eastAsia="zh-CN"/>
              </w:rPr>
              <w:t>、环境目标与可解释工程风险融合为核心，形成面向居家养老场景的平台主系统和真实 RGB 验证原型两层技术成果。平台主系统实现视频接入、YOLO26n-Pose 姿态提取、YOLO26n 环境目标检测、四项步态特征、个体化基线、双层偏离检测、风险扩展、0–</w:t>
            </w:r>
            <w:proofErr w:type="gramStart"/>
            <w:r>
              <w:rPr>
                <w:lang w:eastAsia="zh-CN"/>
              </w:rPr>
              <w:t>100 工程</w:t>
            </w:r>
            <w:proofErr w:type="gramEnd"/>
            <w:r>
              <w:rPr>
                <w:lang w:eastAsia="zh-CN"/>
              </w:rPr>
              <w:t>风险融合、四级预警、SQLite 持久化、REST/WebSocket 服务、萤石接入、开发者本地视频暂存/确认分析工具与 React 风险看板。开发者视频支持不透明 ID、受控临时目录、过期和会话结束清理，并按首帧真实像素尺寸自适应显示比例；环境侧栏展示综合环境风险与交互风险。真实数据验证原型保留 UR-Fall 冻结基线、工程 smoke 和 v</w:t>
            </w:r>
            <w:proofErr w:type="gramStart"/>
            <w:r>
              <w:rPr>
                <w:lang w:eastAsia="zh-CN"/>
              </w:rPr>
              <w:t>0.3 兼容</w:t>
            </w:r>
            <w:proofErr w:type="gramEnd"/>
            <w:r>
              <w:rPr>
                <w:lang w:eastAsia="zh-CN"/>
              </w:rPr>
              <w:t>契约。当前成果能够证明视觉/环境软件链路、开发者视频工具和实验材料可运行、可复核，但最终风险模型、多人物独立跟踪、边缘隐私和外部告警通道仍待集成。音频工程链路属于可选辅助分支，已接入采集、分析、告警、API、数据库、前端和萤石收音入口，但外部资源、真实指标、时间同步和长期稳定性仍待验证，不纳入核心提前预警指标。</w:t>
            </w:r>
          </w:p>
        </w:tc>
      </w:tr>
    </w:tbl>
    <w:p w14:paraId="6187C664" w14:textId="77777777" w:rsidR="00900CCB" w:rsidRDefault="00900CCB">
      <w:pPr>
        <w:spacing w:after="40"/>
        <w:rPr>
          <w:rFonts w:hint="eastAsia"/>
          <w:lang w:eastAsia="zh-CN"/>
        </w:rPr>
      </w:pPr>
    </w:p>
    <w:p w14:paraId="30D2D6E7" w14:textId="77777777" w:rsidR="00900CCB" w:rsidRDefault="00BA388F">
      <w:pPr>
        <w:pStyle w:val="1"/>
        <w:pageBreakBefore/>
      </w:pPr>
      <w:bookmarkStart w:id="27" w:name="_Toc238569236"/>
      <w:proofErr w:type="spellStart"/>
      <w:r>
        <w:rPr>
          <w:rFonts w:ascii="黑体" w:eastAsia="黑体" w:hAnsi="黑体" w:cs="Arial"/>
        </w:rPr>
        <w:lastRenderedPageBreak/>
        <w:t>附录</w:t>
      </w:r>
      <w:proofErr w:type="spellEnd"/>
      <w:r>
        <w:rPr>
          <w:rFonts w:ascii="黑体" w:eastAsia="黑体" w:hAnsi="黑体" w:cs="Arial"/>
        </w:rPr>
        <w:t xml:space="preserve"> A </w:t>
      </w:r>
      <w:proofErr w:type="spellStart"/>
      <w:r>
        <w:rPr>
          <w:rFonts w:ascii="黑体" w:eastAsia="黑体" w:hAnsi="黑体" w:cs="Arial"/>
        </w:rPr>
        <w:t>主要证据路径</w:t>
      </w:r>
      <w:bookmarkEnd w:id="27"/>
      <w:proofErr w:type="spellEnd"/>
    </w:p>
    <w:tbl>
      <w:tblPr>
        <w:tblStyle w:val="aff1"/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250"/>
        <w:gridCol w:w="4250"/>
        <w:gridCol w:w="3526"/>
      </w:tblGrid>
      <w:tr w:rsidR="00900CCB" w14:paraId="5DE20413" w14:textId="77777777">
        <w:trPr>
          <w:tblHeader/>
        </w:trPr>
        <w:tc>
          <w:tcPr>
            <w:tcW w:w="1250" w:type="dxa"/>
            <w:shd w:val="clear" w:color="auto" w:fill="44515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B226D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rFonts w:cs="Arial"/>
                <w:b/>
                <w:sz w:val="18"/>
              </w:rPr>
              <w:t>证据编号</w:t>
            </w:r>
          </w:p>
        </w:tc>
        <w:tc>
          <w:tcPr>
            <w:tcW w:w="4250" w:type="dxa"/>
            <w:shd w:val="clear" w:color="auto" w:fill="44515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48684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rFonts w:cs="Arial"/>
                <w:b/>
                <w:sz w:val="18"/>
              </w:rPr>
              <w:t>路径</w:t>
            </w:r>
          </w:p>
        </w:tc>
        <w:tc>
          <w:tcPr>
            <w:tcW w:w="3526" w:type="dxa"/>
            <w:shd w:val="clear" w:color="auto" w:fill="44515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94467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rFonts w:cs="Arial"/>
                <w:b/>
                <w:sz w:val="18"/>
              </w:rPr>
              <w:t>用途</w:t>
            </w:r>
          </w:p>
        </w:tc>
      </w:tr>
      <w:tr w:rsidR="00900CCB" w14:paraId="07262E2A" w14:textId="77777777"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332E1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E-S01</w:t>
            </w:r>
          </w:p>
        </w:tc>
        <w:tc>
          <w:tcPr>
            <w:tcW w:w="4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3C3BE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configs/base.yaml</w:t>
            </w:r>
          </w:p>
        </w:tc>
        <w:tc>
          <w:tcPr>
            <w:tcW w:w="35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94057" w14:textId="77777777" w:rsidR="00900CCB" w:rsidRDefault="00BA388F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系统参数、特征、偏离和告警规则</w:t>
            </w:r>
          </w:p>
        </w:tc>
      </w:tr>
      <w:tr w:rsidR="00900CCB" w14:paraId="59D26A89" w14:textId="77777777"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5AB97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E-S02</w:t>
            </w:r>
          </w:p>
        </w:tc>
        <w:tc>
          <w:tcPr>
            <w:tcW w:w="4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4B1BF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src/inference/monitor.py</w:t>
            </w:r>
          </w:p>
        </w:tc>
        <w:tc>
          <w:tcPr>
            <w:tcW w:w="35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3C9D3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实时监控主链路</w:t>
            </w:r>
          </w:p>
        </w:tc>
      </w:tr>
      <w:tr w:rsidR="00900CCB" w14:paraId="57759C35" w14:textId="77777777"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DDD29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E-S03</w:t>
            </w:r>
          </w:p>
        </w:tc>
        <w:tc>
          <w:tcPr>
            <w:tcW w:w="4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A7477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src/api/routes.py</w:t>
            </w:r>
          </w:p>
        </w:tc>
        <w:tc>
          <w:tcPr>
            <w:tcW w:w="35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2DBC3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REST 接口</w:t>
            </w:r>
          </w:p>
        </w:tc>
      </w:tr>
      <w:tr w:rsidR="00900CCB" w14:paraId="544CE5E4" w14:textId="77777777"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68B53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E-S04</w:t>
            </w:r>
          </w:p>
        </w:tc>
        <w:tc>
          <w:tcPr>
            <w:tcW w:w="4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BC278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src/api/database.py</w:t>
            </w:r>
          </w:p>
        </w:tc>
        <w:tc>
          <w:tcPr>
            <w:tcW w:w="35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07532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数据库结构</w:t>
            </w:r>
          </w:p>
        </w:tc>
      </w:tr>
      <w:tr w:rsidR="00900CCB" w14:paraId="0E5DE330" w14:textId="77777777"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C36DE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E-S05</w:t>
            </w:r>
          </w:p>
        </w:tc>
        <w:tc>
          <w:tcPr>
            <w:tcW w:w="4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1B0B9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frontend/src/App.jsx</w:t>
            </w:r>
          </w:p>
        </w:tc>
        <w:tc>
          <w:tcPr>
            <w:tcW w:w="35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58D64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家属端看板</w:t>
            </w:r>
          </w:p>
        </w:tc>
      </w:tr>
      <w:tr w:rsidR="00900CCB" w14:paraId="034B2835" w14:textId="77777777"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16235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E-S05A</w:t>
            </w:r>
          </w:p>
        </w:tc>
        <w:tc>
          <w:tcPr>
            <w:tcW w:w="4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166D1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src/api/ezviz_routes.py</w:t>
            </w:r>
          </w:p>
        </w:tc>
        <w:tc>
          <w:tcPr>
            <w:tcW w:w="35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2386B" w14:textId="77777777" w:rsidR="00900CCB" w:rsidRDefault="00BA388F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萤石设备、播放和监控启动接口</w:t>
            </w:r>
          </w:p>
        </w:tc>
      </w:tr>
      <w:tr w:rsidR="00900CCB" w14:paraId="75640362" w14:textId="77777777"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229BB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E-S05B</w:t>
            </w:r>
          </w:p>
        </w:tc>
        <w:tc>
          <w:tcPr>
            <w:tcW w:w="4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7D8C7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src/api/websocket.py</w:t>
            </w:r>
          </w:p>
        </w:tc>
        <w:tc>
          <w:tcPr>
            <w:tcW w:w="35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44626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告警与视频 WebSocket</w:t>
            </w:r>
          </w:p>
        </w:tc>
      </w:tr>
      <w:tr w:rsidR="00900CCB" w14:paraId="0D31DF61" w14:textId="77777777"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2AFCE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E-S06</w:t>
            </w:r>
          </w:p>
        </w:tc>
        <w:tc>
          <w:tcPr>
            <w:tcW w:w="4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F2636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docker/docker-compose.yml</w:t>
            </w:r>
          </w:p>
        </w:tc>
        <w:tc>
          <w:tcPr>
            <w:tcW w:w="35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9BE2E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三服务部署配置</w:t>
            </w:r>
          </w:p>
        </w:tc>
      </w:tr>
      <w:tr w:rsidR="00900CCB" w14:paraId="4117AEE9" w14:textId="77777777"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33898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E-S07</w:t>
            </w:r>
          </w:p>
        </w:tc>
        <w:tc>
          <w:tcPr>
            <w:tcW w:w="4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F0D71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wwh/competition_handoff_v0.2/mvp_source</w:t>
            </w:r>
          </w:p>
        </w:tc>
        <w:tc>
          <w:tcPr>
            <w:tcW w:w="35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362F2" w14:textId="77777777" w:rsidR="00900CCB" w:rsidRDefault="00BA388F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真实数据验证原型源码</w:t>
            </w:r>
          </w:p>
        </w:tc>
      </w:tr>
      <w:tr w:rsidR="00900CCB" w14:paraId="321CB4E0" w14:textId="77777777"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E080C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E-S08</w:t>
            </w:r>
          </w:p>
        </w:tc>
        <w:tc>
          <w:tcPr>
            <w:tcW w:w="4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7814F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wwh/competition_handoff_v0.2/team_handoff；checkpoints/README.md</w:t>
            </w:r>
          </w:p>
        </w:tc>
        <w:tc>
          <w:tcPr>
            <w:tcW w:w="35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8A272" w14:textId="77777777" w:rsidR="00900CCB" w:rsidRDefault="00BA388F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科研基线、权重交付边界和待定结果</w:t>
            </w:r>
          </w:p>
        </w:tc>
      </w:tr>
      <w:tr w:rsidR="00900CCB" w14:paraId="7488EF65" w14:textId="77777777"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3B777" w14:textId="77777777" w:rsidR="00900CCB" w:rsidRDefault="00BA388F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E-S09</w:t>
            </w:r>
          </w:p>
        </w:tc>
        <w:tc>
          <w:tcPr>
            <w:tcW w:w="4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20BA6" w14:textId="77777777" w:rsidR="00900CCB" w:rsidRDefault="00BA388F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checkpoints/README.md</w:t>
            </w:r>
          </w:p>
        </w:tc>
        <w:tc>
          <w:tcPr>
            <w:tcW w:w="35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5BAB8" w14:textId="77777777" w:rsidR="00900CCB" w:rsidRDefault="00BA388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权重任务、训练数据边界与完整 SHA-256</w:t>
            </w:r>
          </w:p>
        </w:tc>
      </w:tr>
      <w:tr w:rsidR="00900CCB" w14:paraId="0C65D914" w14:textId="77777777"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4EBA1" w14:textId="77777777" w:rsidR="00900CCB" w:rsidRDefault="00BA388F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E-S10</w:t>
            </w:r>
          </w:p>
        </w:tc>
        <w:tc>
          <w:tcPr>
            <w:tcW w:w="4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055BC" w14:textId="77777777" w:rsidR="00900CCB" w:rsidRDefault="00BA388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docs/交付材料/AI交接_视觉环境权重更新.md</w:t>
            </w:r>
          </w:p>
        </w:tc>
        <w:tc>
          <w:tcPr>
            <w:tcW w:w="35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5C366" w14:textId="77777777" w:rsidR="00900CCB" w:rsidRDefault="00BA388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权重替换历史、运行链路与验证结论</w:t>
            </w:r>
          </w:p>
        </w:tc>
      </w:tr>
      <w:tr w:rsidR="00C7166F" w14:paraId="170FFA0A" w14:textId="77777777">
        <w:tc>
          <w:tcPr>
            <w:tcW w:w="1250" w:type="dxa"/>
            <w:vAlign w:val="center"/>
          </w:tcPr>
          <w:p w14:paraId="3A459082" w14:textId="77777777" w:rsidR="00C7166F" w:rsidRDefault="00000000">
            <w:pPr>
              <w:rPr>
                <w:rFonts w:hint="eastAsia"/>
              </w:rPr>
            </w:pPr>
            <w:r>
              <w:t>E-S11</w:t>
            </w:r>
          </w:p>
        </w:tc>
        <w:tc>
          <w:tcPr>
            <w:tcW w:w="4250" w:type="dxa"/>
            <w:vAlign w:val="center"/>
          </w:tcPr>
          <w:p w14:paraId="19C5A691" w14:textId="77777777" w:rsidR="00C7166F" w:rsidRDefault="00000000">
            <w:pPr>
              <w:rPr>
                <w:rFonts w:hint="eastAsia"/>
              </w:rPr>
            </w:pPr>
            <w:r>
              <w:t>src/data/environment_detector.py；src/inference/visual_risk.py；tests/test_visual_risk.py；tests/test_environment_detector.py</w:t>
            </w:r>
          </w:p>
        </w:tc>
        <w:tc>
          <w:tcPr>
            <w:tcW w:w="3526" w:type="dxa"/>
            <w:vAlign w:val="center"/>
          </w:tcPr>
          <w:p w14:paraId="4E93CC43" w14:textId="77777777" w:rsidR="00C7166F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视觉环境检测、provider 和工程融合实现/测试</w:t>
            </w:r>
          </w:p>
        </w:tc>
      </w:tr>
      <w:tr w:rsidR="00C7166F" w14:paraId="31B1FA25" w14:textId="77777777">
        <w:tc>
          <w:tcPr>
            <w:tcW w:w="1250" w:type="dxa"/>
            <w:vAlign w:val="center"/>
          </w:tcPr>
          <w:p w14:paraId="5AF800FC" w14:textId="77777777" w:rsidR="00C7166F" w:rsidRDefault="00000000">
            <w:pPr>
              <w:rPr>
                <w:rFonts w:hint="eastAsia"/>
              </w:rPr>
            </w:pPr>
            <w:r>
              <w:t>E-S12</w:t>
            </w:r>
          </w:p>
        </w:tc>
        <w:tc>
          <w:tcPr>
            <w:tcW w:w="4250" w:type="dxa"/>
            <w:vAlign w:val="center"/>
          </w:tcPr>
          <w:p w14:paraId="774ABBF4" w14:textId="77777777" w:rsidR="00C7166F" w:rsidRDefault="00000000">
            <w:pPr>
              <w:rPr>
                <w:rFonts w:hint="eastAsia"/>
              </w:rPr>
            </w:pPr>
            <w:r>
              <w:t>docs/更新日志8-28-29.md；git 7d6646c、b451b04、9b04383</w:t>
            </w:r>
          </w:p>
        </w:tc>
        <w:tc>
          <w:tcPr>
            <w:tcW w:w="3526" w:type="dxa"/>
            <w:vAlign w:val="center"/>
          </w:tcPr>
          <w:p w14:paraId="09197BE0" w14:textId="77777777" w:rsidR="00C7166F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 xml:space="preserve">8 </w:t>
            </w:r>
            <w:proofErr w:type="gramStart"/>
            <w:r>
              <w:rPr>
                <w:lang w:eastAsia="zh-CN"/>
              </w:rPr>
              <w:t xml:space="preserve">月 29 </w:t>
            </w:r>
            <w:proofErr w:type="gramEnd"/>
            <w:r>
              <w:rPr>
                <w:lang w:eastAsia="zh-CN"/>
              </w:rPr>
              <w:t>日视觉接入、前端主题和音频路径修订依据</w:t>
            </w:r>
          </w:p>
        </w:tc>
      </w:tr>
      <w:tr w:rsidR="00C7166F" w14:paraId="50BFC4AB" w14:textId="77777777">
        <w:tc>
          <w:tcPr>
            <w:tcW w:w="1250" w:type="dxa"/>
            <w:vAlign w:val="center"/>
          </w:tcPr>
          <w:p w14:paraId="13D63902" w14:textId="77777777" w:rsidR="00C7166F" w:rsidRDefault="00000000">
            <w:pPr>
              <w:rPr>
                <w:rFonts w:hint="eastAsia"/>
              </w:rPr>
            </w:pPr>
            <w:r>
              <w:t>E-S13</w:t>
            </w:r>
          </w:p>
        </w:tc>
        <w:tc>
          <w:tcPr>
            <w:tcW w:w="4250" w:type="dxa"/>
            <w:vAlign w:val="center"/>
          </w:tcPr>
          <w:p w14:paraId="1C55B3DB" w14:textId="77777777" w:rsidR="00C7166F" w:rsidRDefault="00000000">
            <w:pPr>
              <w:rPr>
                <w:rFonts w:hint="eastAsia"/>
              </w:rPr>
            </w:pPr>
            <w:r>
              <w:t>src/api/routes.py；src/inference/monitor.py；tests/test_video_upload_routes.py</w:t>
            </w:r>
          </w:p>
        </w:tc>
        <w:tc>
          <w:tcPr>
            <w:tcW w:w="3526" w:type="dxa"/>
            <w:vAlign w:val="center"/>
          </w:tcPr>
          <w:p w14:paraId="1EE19FE5" w14:textId="77777777" w:rsidR="00C7166F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开发者视频上传、确认启动、临时文件清理和路径脱敏</w:t>
            </w:r>
          </w:p>
        </w:tc>
      </w:tr>
      <w:tr w:rsidR="00C7166F" w14:paraId="7FFA778A" w14:textId="77777777">
        <w:tc>
          <w:tcPr>
            <w:tcW w:w="1250" w:type="dxa"/>
            <w:vAlign w:val="center"/>
          </w:tcPr>
          <w:p w14:paraId="67E8C1F7" w14:textId="77777777" w:rsidR="00C7166F" w:rsidRDefault="00000000">
            <w:pPr>
              <w:rPr>
                <w:rFonts w:hint="eastAsia"/>
              </w:rPr>
            </w:pPr>
            <w:r>
              <w:t>E-S14</w:t>
            </w:r>
          </w:p>
        </w:tc>
        <w:tc>
          <w:tcPr>
            <w:tcW w:w="4250" w:type="dxa"/>
            <w:vAlign w:val="center"/>
          </w:tcPr>
          <w:p w14:paraId="67660582" w14:textId="77777777" w:rsidR="00C7166F" w:rsidRDefault="00000000">
            <w:pPr>
              <w:rPr>
                <w:rFonts w:hint="eastAsia"/>
              </w:rPr>
            </w:pPr>
            <w:r>
              <w:t>frontend/src/App.jsx；frontend/src/index.css；docs/更新日志0829.md；git bb9196a</w:t>
            </w:r>
          </w:p>
        </w:tc>
        <w:tc>
          <w:tcPr>
            <w:tcW w:w="3526" w:type="dxa"/>
            <w:vAlign w:val="center"/>
          </w:tcPr>
          <w:p w14:paraId="4FEE31D4" w14:textId="77777777" w:rsidR="00C7166F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自适应视频比例与环境/交互风险展示、最新更新依据</w:t>
            </w:r>
          </w:p>
        </w:tc>
      </w:tr>
      <w:tr>
        <w:tc>
          <w:tcPr>
            <w:tcW w:w="1250" w:type="dxa"/>
            <w:vAlign w:val="center"/>
          </w:tcPr>
          <w:tcPr>
            <w:tcW w:type="dxa" w:w="1250"/>
          </w:tcPr>
          <w:p>
            <w:r>
              <w:t>E-S16</w:t>
            </w:r>
          </w:p>
        </w:tc>
        <w:tc>
          <w:tcPr>
            <w:tcW w:w="4250" w:type="dxa"/>
            <w:vAlign w:val="center"/>
          </w:tcPr>
          <w:tcPr>
            <w:tcW w:type="dxa" w:w="4250"/>
          </w:tcPr>
          <w:p>
            <w:r>
              <w:t>src/notifications/service.py；src/api/routes.py；src/api/database.py；tests/test_notifications.py；docs/微信小程序推送服务交接.md</w:t>
            </w:r>
          </w:p>
        </w:tc>
        <w:tc>
          <w:tcPr>
            <w:tcW w:w="3526" w:type="dxa"/>
            <w:vAlign w:val="center"/>
          </w:tcPr>
          <w:tcPr>
            <w:tcW w:type="dxa" w:w="3526"/>
          </w:tcPr>
          <w:p>
            <w:r>
              <w:t>风险通知策略、WebSocket/REST 接口、确认与电话兜底状态机</w:t>
            </w:r>
          </w:p>
        </w:tc>
      </w:tr>
      <w:tr>
        <w:tc>
          <w:tcPr>
            <w:tcW w:w="1250" w:type="dxa"/>
            <w:vAlign w:val="center"/>
          </w:tcPr>
          <w:tcPr>
            <w:tcW w:type="dxa" w:w="1250"/>
          </w:tcPr>
          <w:p>
            <w:r>
              <w:t>E-S17</w:t>
            </w:r>
          </w:p>
        </w:tc>
        <w:tc>
          <w:tcPr>
            <w:tcW w:w="4250" w:type="dxa"/>
            <w:vAlign w:val="center"/>
          </w:tcPr>
          <w:tcPr>
            <w:tcW w:type="dxa" w:w="4250"/>
          </w:tcPr>
          <w:p>
            <w:r>
              <w:t>configs/base.yaml；docs/260813_KID更新_萤石摄像头接入.md；docs/260816_KID更新_界面显示实时内容.md</w:t>
            </w:r>
          </w:p>
        </w:tc>
        <w:tc>
          <w:tcPr>
            <w:tcW w:w="3526" w:type="dxa"/>
            <w:vAlign w:val="center"/>
          </w:tcPr>
          <w:tcPr>
            <w:tcW w:type="dxa" w:w="3526"/>
          </w:tcPr>
          <w:p>
            <w:r>
              <w:t>萤石 RTMP 接入、1280×720 配置、15 fps 原始流与 10 fps 采样依据</w:t>
            </w:r>
          </w:p>
        </w:tc>
      </w:tr>
    </w:tbl>
    <w:p w14:paraId="46C8EE0E" w14:textId="77777777" w:rsidR="00900CCB" w:rsidRDefault="00900CCB">
      <w:pPr>
        <w:spacing w:after="60"/>
        <w:rPr>
          <w:rFonts w:hint="eastAsia"/>
          <w:lang w:eastAsia="zh-CN"/>
        </w:rPr>
      </w:pPr>
    </w:p>
    <w:sectPr w:rsidR="00900CCB" w:rsidSect="00034616">
      <w:headerReference w:type="default" r:id="rId10"/>
      <w:footerReference w:type="default" r:id="rId11"/>
      <w:pgSz w:w="11906" w:h="16838"/>
      <w:pgMar w:top="1440" w:right="1440" w:bottom="1440" w:left="1440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9B5A75" w14:textId="77777777" w:rsidR="00314E84" w:rsidRDefault="00314E8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CC7925F" w14:textId="77777777" w:rsidR="00314E84" w:rsidRDefault="00314E8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C3ED3A" w14:textId="77777777" w:rsidR="00900CCB" w:rsidRDefault="00BA388F">
    <w:pPr>
      <w:pStyle w:val="a6"/>
      <w:jc w:val="center"/>
      <w:rPr>
        <w:rFonts w:hint="eastAsia"/>
        <w:lang w:eastAsia="zh-CN"/>
      </w:rPr>
    </w:pPr>
    <w:r>
      <w:rPr>
        <w:lang w:eastAsia="zh-CN"/>
      </w:rPr>
      <w:t>跌倒风险预测系统  |  V1.2  |  第 1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16DB29" w14:textId="77777777" w:rsidR="00314E84" w:rsidRDefault="00314E8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9D683D4" w14:textId="77777777" w:rsidR="00314E84" w:rsidRDefault="00314E8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4653FC" w14:textId="77777777" w:rsidR="00900CCB" w:rsidRDefault="00BA388F">
    <w:pPr>
      <w:pStyle w:val="a4"/>
      <w:jc w:val="right"/>
      <w:rPr>
        <w:rFonts w:hint="eastAsia"/>
        <w:lang w:eastAsia="zh-CN"/>
      </w:rPr>
    </w:pPr>
    <w:r>
      <w:t>V1.2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6911E47"/>
    <w:multiLevelType w:val="singleLevel"/>
    <w:tmpl w:val="A6CA08C0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60"/>
      </w:pPr>
    </w:lvl>
  </w:abstractNum>
  <w:abstractNum w:abstractNumId="10" w15:restartNumberingAfterBreak="0">
    <w:nsid w:val="68C05386"/>
    <w:multiLevelType w:val="singleLevel"/>
    <w:tmpl w:val="F94EAD96"/>
    <w:lvl w:ilvl="0">
      <w:start w:val="1"/>
      <w:numFmt w:val="decimal"/>
      <w:pStyle w:val="a"/>
      <w:lvlText w:val="%1."/>
      <w:lvlJc w:val="left"/>
      <w:pPr>
        <w:tabs>
          <w:tab w:val="num" w:pos="540"/>
        </w:tabs>
        <w:ind w:left="540" w:hanging="260"/>
      </w:pPr>
    </w:lvl>
  </w:abstractNum>
  <w:num w:numId="1" w16cid:durableId="108745978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12D0"/>
    <w:rsid w:val="0015074B"/>
    <w:rsid w:val="0029639D"/>
    <w:rsid w:val="00314E84"/>
    <w:rsid w:val="00326F90"/>
    <w:rsid w:val="003A60B0"/>
    <w:rsid w:val="00512476"/>
    <w:rsid w:val="0071503A"/>
    <w:rsid w:val="007F0106"/>
    <w:rsid w:val="00900CCB"/>
    <w:rsid w:val="00A50BD7"/>
    <w:rsid w:val="00AA1D8D"/>
    <w:rsid w:val="00B47730"/>
    <w:rsid w:val="00BA388F"/>
    <w:rsid w:val="00BA406C"/>
    <w:rsid w:val="00C7166F"/>
    <w:rsid w:val="00CB0664"/>
    <w:rsid w:val="00D01DF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5756812"/>
  <w14:defaultImageDpi w14:val="300"/>
  <w15:docId w15:val="{C592E524-85BA-4450-BEE1-EAD47A4C5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  <w:pPr>
      <w:spacing w:after="120" w:line="300" w:lineRule="auto"/>
    </w:pPr>
    <w:rPr>
      <w:rFonts w:ascii="宋体" w:eastAsia="宋体" w:hAnsi="宋体" w:cs="Times New Roman"/>
      <w:color w:val="000000"/>
      <w:sz w:val="21"/>
    </w:rPr>
  </w:style>
  <w:style w:type="paragraph" w:styleId="1">
    <w:name w:val="heading 1"/>
    <w:basedOn w:val="a0"/>
    <w:next w:val="a0"/>
    <w:link w:val="10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sz w:val="28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sz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页眉 字符"/>
    <w:basedOn w:val="a1"/>
    <w:link w:val="a4"/>
    <w:uiPriority w:val="99"/>
    <w:rsid w:val="00E618BF"/>
  </w:style>
  <w:style w:type="paragraph" w:styleId="a6">
    <w:name w:val="footer"/>
    <w:basedOn w:val="a0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页脚 字符"/>
    <w:basedOn w:val="a1"/>
    <w:link w:val="a6"/>
    <w:uiPriority w:val="99"/>
    <w:rsid w:val="00E618BF"/>
  </w:style>
  <w:style w:type="paragraph" w:styleId="a8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标题 2 字符"/>
    <w:basedOn w:val="a1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标题 3 字符"/>
    <w:basedOn w:val="a1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0"/>
    <w:next w:val="a0"/>
    <w:link w:val="aa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56"/>
      <w:szCs w:val="52"/>
    </w:rPr>
  </w:style>
  <w:style w:type="character" w:customStyle="1" w:styleId="aa">
    <w:name w:val="标题 字符"/>
    <w:basedOn w:val="a1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Subtitle"/>
    <w:basedOn w:val="a0"/>
    <w:next w:val="a0"/>
    <w:link w:val="ac"/>
    <w:uiPriority w:val="11"/>
    <w:qFormat/>
    <w:rsid w:val="00FC693F"/>
    <w:pPr>
      <w:keepNext/>
      <w:keepLines/>
      <w:numPr>
        <w:ilvl w:val="1"/>
      </w:numPr>
      <w:spacing w:after="240"/>
    </w:pPr>
    <w:rPr>
      <w:rFonts w:asciiTheme="majorHAnsi" w:eastAsiaTheme="majorEastAsia" w:hAnsiTheme="majorHAnsi" w:cstheme="majorBidi"/>
      <w:i/>
      <w:iCs/>
      <w:color w:val="4A4A4A"/>
      <w:spacing w:val="15"/>
      <w:sz w:val="26"/>
      <w:szCs w:val="24"/>
    </w:rPr>
  </w:style>
  <w:style w:type="character" w:customStyle="1" w:styleId="ac">
    <w:name w:val="副标题 字符"/>
    <w:basedOn w:val="a1"/>
    <w:link w:val="ab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d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e">
    <w:name w:val="Body Text"/>
    <w:basedOn w:val="a0"/>
    <w:link w:val="af"/>
    <w:uiPriority w:val="99"/>
    <w:unhideWhenUsed/>
    <w:rsid w:val="00AA1D8D"/>
  </w:style>
  <w:style w:type="character" w:customStyle="1" w:styleId="af">
    <w:name w:val="正文文本 字符"/>
    <w:basedOn w:val="a1"/>
    <w:link w:val="ae"/>
    <w:uiPriority w:val="99"/>
    <w:rsid w:val="00AA1D8D"/>
  </w:style>
  <w:style w:type="paragraph" w:styleId="21">
    <w:name w:val="Body Text 2"/>
    <w:basedOn w:val="a0"/>
    <w:link w:val="22"/>
    <w:uiPriority w:val="99"/>
    <w:unhideWhenUsed/>
    <w:rsid w:val="00AA1D8D"/>
    <w:pPr>
      <w:spacing w:line="480" w:lineRule="auto"/>
    </w:pPr>
  </w:style>
  <w:style w:type="character" w:customStyle="1" w:styleId="22">
    <w:name w:val="正文文本 2 字符"/>
    <w:basedOn w:val="a1"/>
    <w:link w:val="21"/>
    <w:uiPriority w:val="99"/>
    <w:rsid w:val="00AA1D8D"/>
  </w:style>
  <w:style w:type="paragraph" w:styleId="31">
    <w:name w:val="Body Text 3"/>
    <w:basedOn w:val="a0"/>
    <w:link w:val="32"/>
    <w:uiPriority w:val="99"/>
    <w:unhideWhenUsed/>
    <w:rsid w:val="00AA1D8D"/>
    <w:rPr>
      <w:sz w:val="16"/>
      <w:szCs w:val="16"/>
    </w:rPr>
  </w:style>
  <w:style w:type="character" w:customStyle="1" w:styleId="32">
    <w:name w:val="正文文本 3 字符"/>
    <w:basedOn w:val="a1"/>
    <w:link w:val="31"/>
    <w:uiPriority w:val="99"/>
    <w:rsid w:val="00AA1D8D"/>
    <w:rPr>
      <w:sz w:val="16"/>
      <w:szCs w:val="16"/>
    </w:rPr>
  </w:style>
  <w:style w:type="paragraph" w:styleId="af0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4">
    <w:name w:val="List Bullet 2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34">
    <w:name w:val="List Bullet 3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af1">
    <w:name w:val="List Number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25">
    <w:name w:val="List Number 2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35">
    <w:name w:val="List Number 3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af2">
    <w:name w:val="List Continue"/>
    <w:basedOn w:val="a0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1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0"/>
    <w:next w:val="a0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1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rFonts w:ascii="Arial" w:hAnsi="Arial" w:cs="Arial"/>
      <w:b/>
      <w:bCs/>
      <w:color w:val="595959"/>
      <w:sz w:val="18"/>
      <w:szCs w:val="18"/>
    </w:rPr>
  </w:style>
  <w:style w:type="character" w:styleId="af8">
    <w:name w:val="Strong"/>
    <w:basedOn w:val="a1"/>
    <w:uiPriority w:val="22"/>
    <w:qFormat/>
    <w:rsid w:val="00FC693F"/>
    <w:rPr>
      <w:b/>
      <w:bCs/>
    </w:rPr>
  </w:style>
  <w:style w:type="character" w:styleId="af9">
    <w:name w:val="Emphasis"/>
    <w:basedOn w:val="a1"/>
    <w:uiPriority w:val="20"/>
    <w:qFormat/>
    <w:rsid w:val="00FC693F"/>
    <w:rPr>
      <w:i/>
      <w:iCs/>
    </w:rPr>
  </w:style>
  <w:style w:type="paragraph" w:styleId="afa">
    <w:name w:val="Intense Quote"/>
    <w:basedOn w:val="a0"/>
    <w:next w:val="a0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1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0"/>
    <w:next w:val="a0"/>
    <w:autoRedefine/>
    <w:uiPriority w:val="39"/>
    <w:unhideWhenUsed/>
    <w:rsid w:val="007F0106"/>
  </w:style>
  <w:style w:type="paragraph" w:styleId="TOC2">
    <w:name w:val="toc 2"/>
    <w:basedOn w:val="a0"/>
    <w:next w:val="a0"/>
    <w:autoRedefine/>
    <w:uiPriority w:val="39"/>
    <w:unhideWhenUsed/>
    <w:rsid w:val="007F0106"/>
    <w:pPr>
      <w:ind w:leftChars="200" w:left="420"/>
    </w:pPr>
  </w:style>
  <w:style w:type="character" w:styleId="aff9">
    <w:name w:val="Hyperlink"/>
    <w:basedOn w:val="a1"/>
    <w:uiPriority w:val="99"/>
    <w:unhideWhenUsed/>
    <w:rsid w:val="007F010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8242</Words>
  <Characters>9480</Characters>
  <Application>Microsoft Office Word</Application>
  <DocSecurity>0</DocSecurity>
  <Lines>338</Lines>
  <Paragraphs>256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17466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系统设计与技术开发文档</dc:title>
  <dc:subject>挑战杯应用成果技术交付材料</dc:subject>
  <dc:creator>挑战杯参赛团队（待填写）</dc:creator>
  <cp:keywords>跌倒风险预测, 系统设计, 功能测试, UR-Fall, YOLO-Pose</cp:keywords>
  <dc:description>依据仓库代码、2026-08-25 本地复测及 wwh 归档证据生成</dc:description>
  <cp:lastModifiedBy>YT Chou</cp:lastModifiedBy>
  <cp:revision>2</cp:revision>
  <dcterms:created xsi:type="dcterms:W3CDTF">2026-08-29T09:39:00Z</dcterms:created>
  <dcterms:modified xsi:type="dcterms:W3CDTF">2026-08-29T09:39:00Z</dcterms:modified>
  <cp:category/>
</cp:coreProperties>
</file>